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DC0A" w14:textId="77777777" w:rsidR="00763A67" w:rsidRDefault="002225C8">
      <w:pPr>
        <w:spacing w:after="40" w:line="276" w:lineRule="auto"/>
        <w:jc w:val="center"/>
      </w:pPr>
      <w:r>
        <w:t>B</w:t>
      </w:r>
      <w:r>
        <w:t>Ộ</w:t>
      </w:r>
      <w:r>
        <w:t xml:space="preserve"> CÔNG THƯƠNG</w:t>
      </w:r>
    </w:p>
    <w:p w14:paraId="67BF319D" w14:textId="77777777" w:rsidR="00763A67" w:rsidRDefault="002225C8">
      <w:pPr>
        <w:spacing w:after="40" w:line="276" w:lineRule="auto"/>
        <w:jc w:val="center"/>
      </w:pPr>
      <w:r>
        <w:rPr>
          <w:b/>
        </w:rPr>
        <w:t>TRƯ</w:t>
      </w:r>
      <w:r>
        <w:rPr>
          <w:b/>
        </w:rPr>
        <w:t>Ờ</w:t>
      </w:r>
      <w:r>
        <w:rPr>
          <w:b/>
        </w:rPr>
        <w:t>NG Đ</w:t>
      </w:r>
      <w:r>
        <w:rPr>
          <w:b/>
        </w:rPr>
        <w:t>Ạ</w:t>
      </w:r>
      <w:r>
        <w:rPr>
          <w:b/>
        </w:rPr>
        <w:t>I H</w:t>
      </w:r>
      <w:r>
        <w:rPr>
          <w:b/>
        </w:rPr>
        <w:t>Ọ</w:t>
      </w:r>
      <w:r>
        <w:rPr>
          <w:b/>
        </w:rPr>
        <w:t>C CÔNG NGHI</w:t>
      </w:r>
      <w:r>
        <w:rPr>
          <w:b/>
        </w:rPr>
        <w:t>Ệ</w:t>
      </w:r>
      <w:r>
        <w:rPr>
          <w:b/>
        </w:rPr>
        <w:t>P TH</w:t>
      </w:r>
      <w:r>
        <w:rPr>
          <w:b/>
        </w:rPr>
        <w:t>Ự</w:t>
      </w:r>
      <w:r>
        <w:rPr>
          <w:b/>
        </w:rPr>
        <w:t>C PH</w:t>
      </w:r>
      <w:r>
        <w:rPr>
          <w:b/>
        </w:rPr>
        <w:t>Ẩ</w:t>
      </w:r>
      <w:r>
        <w:rPr>
          <w:b/>
        </w:rPr>
        <w:t>M TP. HCM</w:t>
      </w:r>
    </w:p>
    <w:p w14:paraId="2CDF46E7" w14:textId="77777777" w:rsidR="00763A67" w:rsidRDefault="002225C8">
      <w:pPr>
        <w:spacing w:after="60" w:line="276" w:lineRule="auto"/>
        <w:jc w:val="center"/>
      </w:pPr>
      <w:r>
        <w:rPr>
          <w:b/>
        </w:rPr>
        <w:t>KHOA CÔNG NGH</w:t>
      </w:r>
      <w:r>
        <w:rPr>
          <w:b/>
        </w:rPr>
        <w:t>Ệ</w:t>
      </w:r>
      <w:r>
        <w:rPr>
          <w:b/>
        </w:rPr>
        <w:t xml:space="preserve"> THÔNG TIN</w:t>
      </w:r>
    </w:p>
    <w:p w14:paraId="0CAFD0DB" w14:textId="77777777" w:rsidR="00763A67" w:rsidRDefault="002225C8">
      <w:pPr>
        <w:spacing w:after="200" w:line="276" w:lineRule="auto"/>
        <w:jc w:val="center"/>
      </w:pPr>
      <w:r>
        <w:rPr>
          <w:sz w:val="20"/>
        </w:rPr>
        <w:t>---------------------------------------------</w:t>
      </w:r>
    </w:p>
    <w:p w14:paraId="4FEC193B" w14:textId="77777777" w:rsidR="00763A67" w:rsidRDefault="002225C8">
      <w:pPr>
        <w:spacing w:before="80" w:after="160"/>
        <w:jc w:val="center"/>
      </w:pPr>
      <w:r>
        <w:rPr>
          <w:noProof/>
        </w:rPr>
        <w:drawing>
          <wp:inline distT="0" distB="0" distL="0" distR="0" wp14:anchorId="1196ACE1" wp14:editId="5C72EF15">
            <wp:extent cx="1691640" cy="986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ool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C4B3" w14:textId="77777777" w:rsidR="00763A67" w:rsidRDefault="002225C8">
      <w:pPr>
        <w:spacing w:before="120" w:line="276" w:lineRule="auto"/>
        <w:jc w:val="center"/>
      </w:pPr>
      <w:r>
        <w:rPr>
          <w:b/>
          <w:sz w:val="44"/>
        </w:rPr>
        <w:t>BÁO CÁO Đ</w:t>
      </w:r>
      <w:r>
        <w:rPr>
          <w:b/>
          <w:sz w:val="44"/>
        </w:rPr>
        <w:t>Ồ</w:t>
      </w:r>
      <w:r>
        <w:rPr>
          <w:b/>
          <w:sz w:val="44"/>
        </w:rPr>
        <w:t xml:space="preserve"> ÁN MÔN H</w:t>
      </w:r>
      <w:r>
        <w:rPr>
          <w:b/>
          <w:sz w:val="44"/>
        </w:rPr>
        <w:t>Ọ</w:t>
      </w:r>
      <w:r>
        <w:rPr>
          <w:b/>
          <w:sz w:val="44"/>
        </w:rPr>
        <w:t>C</w:t>
      </w:r>
    </w:p>
    <w:p w14:paraId="5FD6DFD1" w14:textId="77777777" w:rsidR="00763A67" w:rsidRDefault="002225C8">
      <w:pPr>
        <w:spacing w:after="200" w:line="276" w:lineRule="auto"/>
        <w:jc w:val="center"/>
      </w:pPr>
      <w:r>
        <w:rPr>
          <w:b/>
          <w:i/>
        </w:rPr>
        <w:t>H</w:t>
      </w:r>
      <w:r>
        <w:rPr>
          <w:b/>
          <w:i/>
        </w:rPr>
        <w:t>Ọ</w:t>
      </w:r>
      <w:r>
        <w:rPr>
          <w:b/>
          <w:i/>
        </w:rPr>
        <w:t>C PH</w:t>
      </w:r>
      <w:r>
        <w:rPr>
          <w:b/>
          <w:i/>
        </w:rPr>
        <w:t>Ầ</w:t>
      </w:r>
      <w:r>
        <w:rPr>
          <w:b/>
          <w:i/>
        </w:rPr>
        <w:t>N: CÔNG NGH</w:t>
      </w:r>
      <w:r>
        <w:rPr>
          <w:b/>
          <w:i/>
        </w:rPr>
        <w:t>Ệ</w:t>
      </w:r>
      <w:r>
        <w:rPr>
          <w:b/>
          <w:i/>
        </w:rPr>
        <w:t xml:space="preserve"> D</w:t>
      </w:r>
      <w:r>
        <w:rPr>
          <w:b/>
          <w:i/>
        </w:rPr>
        <w:t>Ữ</w:t>
      </w:r>
      <w:r>
        <w:rPr>
          <w:b/>
          <w:i/>
        </w:rPr>
        <w:t xml:space="preserve"> LI</w:t>
      </w:r>
      <w:r>
        <w:rPr>
          <w:b/>
          <w:i/>
        </w:rPr>
        <w:t>Ệ</w:t>
      </w:r>
      <w:r>
        <w:rPr>
          <w:b/>
          <w:i/>
        </w:rPr>
        <w:t>U L</w:t>
      </w:r>
      <w:r>
        <w:rPr>
          <w:b/>
          <w:i/>
        </w:rPr>
        <w:t>Ớ</w:t>
      </w:r>
      <w:r>
        <w:rPr>
          <w:b/>
          <w:i/>
        </w:rPr>
        <w:t>N (BIG DATA)</w:t>
      </w:r>
    </w:p>
    <w:p w14:paraId="51553821" w14:textId="77777777" w:rsidR="00763A67" w:rsidRDefault="002225C8">
      <w:pPr>
        <w:spacing w:before="80" w:after="320" w:line="288" w:lineRule="auto"/>
        <w:jc w:val="center"/>
      </w:pPr>
      <w:r>
        <w:rPr>
          <w:b/>
          <w:sz w:val="32"/>
        </w:rPr>
        <w:t>“XÂY D</w:t>
      </w:r>
      <w:r>
        <w:rPr>
          <w:b/>
          <w:sz w:val="32"/>
        </w:rPr>
        <w:t>Ự</w:t>
      </w:r>
      <w:r>
        <w:rPr>
          <w:b/>
          <w:sz w:val="32"/>
        </w:rPr>
        <w:t>NG DATA PIPELINE THU TH</w:t>
      </w:r>
      <w:r>
        <w:rPr>
          <w:b/>
          <w:sz w:val="32"/>
        </w:rPr>
        <w:t>Ậ</w:t>
      </w:r>
      <w:r>
        <w:rPr>
          <w:b/>
          <w:sz w:val="32"/>
        </w:rPr>
        <w:t>P, X</w:t>
      </w:r>
      <w:r>
        <w:rPr>
          <w:b/>
          <w:sz w:val="32"/>
        </w:rPr>
        <w:t>Ử</w:t>
      </w:r>
      <w:r>
        <w:rPr>
          <w:b/>
          <w:sz w:val="32"/>
        </w:rPr>
        <w:t xml:space="preserve"> LÝ PHÂN TÁN VÀ PHÂN TÍCH D</w:t>
      </w:r>
      <w:r>
        <w:rPr>
          <w:b/>
          <w:sz w:val="32"/>
        </w:rPr>
        <w:t>Ữ</w:t>
      </w:r>
      <w:r>
        <w:rPr>
          <w:b/>
          <w:sz w:val="32"/>
        </w:rPr>
        <w:t xml:space="preserve"> LI</w:t>
      </w:r>
      <w:r>
        <w:rPr>
          <w:b/>
          <w:sz w:val="32"/>
        </w:rPr>
        <w:t>Ệ</w:t>
      </w:r>
      <w:r>
        <w:rPr>
          <w:b/>
          <w:sz w:val="32"/>
        </w:rPr>
        <w:t>U TH</w:t>
      </w:r>
      <w:r>
        <w:rPr>
          <w:b/>
          <w:sz w:val="32"/>
        </w:rPr>
        <w:t>Ị</w:t>
      </w:r>
      <w:r>
        <w:rPr>
          <w:b/>
          <w:sz w:val="32"/>
        </w:rPr>
        <w:t xml:space="preserve"> TRƯ</w:t>
      </w:r>
      <w:r>
        <w:rPr>
          <w:b/>
          <w:sz w:val="32"/>
        </w:rPr>
        <w:t>Ờ</w:t>
      </w:r>
      <w:r>
        <w:rPr>
          <w:b/>
          <w:sz w:val="32"/>
        </w:rPr>
        <w:t>NG CHUY</w:t>
      </w:r>
      <w:r>
        <w:rPr>
          <w:b/>
          <w:sz w:val="32"/>
        </w:rPr>
        <w:t>Ể</w:t>
      </w:r>
      <w:r>
        <w:rPr>
          <w:b/>
          <w:sz w:val="32"/>
        </w:rPr>
        <w:t>N NHƯ</w:t>
      </w:r>
      <w:r>
        <w:rPr>
          <w:b/>
          <w:sz w:val="32"/>
        </w:rPr>
        <w:t>Ợ</w:t>
      </w:r>
      <w:r>
        <w:rPr>
          <w:b/>
          <w:sz w:val="32"/>
        </w:rPr>
        <w:t>NG BÓNG ĐÁ QU</w:t>
      </w:r>
      <w:r>
        <w:rPr>
          <w:b/>
          <w:sz w:val="32"/>
        </w:rPr>
        <w:t>Ố</w:t>
      </w:r>
      <w:r>
        <w:rPr>
          <w:b/>
          <w:sz w:val="32"/>
        </w:rPr>
        <w:t>C T</w:t>
      </w:r>
      <w:r>
        <w:rPr>
          <w:b/>
          <w:sz w:val="32"/>
        </w:rPr>
        <w:t>Ế</w:t>
      </w:r>
      <w:r>
        <w:rPr>
          <w:b/>
          <w:sz w:val="32"/>
        </w:rPr>
        <w:t>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763A67" w14:paraId="512F6EC6" w14:textId="77777777">
        <w:trPr>
          <w:jc w:val="center"/>
        </w:trPr>
        <w:tc>
          <w:tcPr>
            <w:tcW w:w="3168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4D5736B5" w14:textId="77777777" w:rsidR="00763A67" w:rsidRDefault="002225C8">
            <w:pPr>
              <w:spacing w:after="0" w:line="276" w:lineRule="auto"/>
            </w:pPr>
            <w:r>
              <w:rPr>
                <w:b/>
                <w:sz w:val="25"/>
              </w:rPr>
              <w:t>GVHD:</w:t>
            </w:r>
          </w:p>
        </w:tc>
        <w:tc>
          <w:tcPr>
            <w:tcW w:w="6192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25DAAD19" w14:textId="77777777" w:rsidR="00763A67" w:rsidRDefault="002225C8">
            <w:pPr>
              <w:spacing w:after="0" w:line="276" w:lineRule="auto"/>
            </w:pPr>
            <w:r>
              <w:rPr>
                <w:sz w:val="25"/>
              </w:rPr>
              <w:t>ThS. Hu</w:t>
            </w:r>
            <w:r>
              <w:rPr>
                <w:sz w:val="25"/>
              </w:rPr>
              <w:t>ỳ</w:t>
            </w:r>
            <w:r>
              <w:rPr>
                <w:sz w:val="25"/>
              </w:rPr>
              <w:t>nh Thái H</w:t>
            </w:r>
            <w:r>
              <w:rPr>
                <w:sz w:val="25"/>
              </w:rPr>
              <w:t>ọ</w:t>
            </w:r>
            <w:r>
              <w:rPr>
                <w:sz w:val="25"/>
              </w:rPr>
              <w:t>c</w:t>
            </w:r>
          </w:p>
        </w:tc>
      </w:tr>
      <w:tr w:rsidR="00763A67" w14:paraId="6819ACB1" w14:textId="77777777">
        <w:trPr>
          <w:jc w:val="center"/>
        </w:trPr>
        <w:tc>
          <w:tcPr>
            <w:tcW w:w="3168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23B981D7" w14:textId="77777777" w:rsidR="00763A67" w:rsidRDefault="002225C8">
            <w:pPr>
              <w:spacing w:after="0" w:line="276" w:lineRule="auto"/>
            </w:pPr>
            <w:r>
              <w:rPr>
                <w:b/>
                <w:sz w:val="25"/>
              </w:rPr>
              <w:t>SINH VIÊN TH</w:t>
            </w:r>
            <w:r>
              <w:rPr>
                <w:b/>
                <w:sz w:val="25"/>
              </w:rPr>
              <w:t>Ự</w:t>
            </w:r>
            <w:r>
              <w:rPr>
                <w:b/>
                <w:sz w:val="25"/>
              </w:rPr>
              <w:t>C HI</w:t>
            </w:r>
            <w:r>
              <w:rPr>
                <w:b/>
                <w:sz w:val="25"/>
              </w:rPr>
              <w:t>Ệ</w:t>
            </w:r>
            <w:r>
              <w:rPr>
                <w:b/>
                <w:sz w:val="25"/>
              </w:rPr>
              <w:t>N:</w:t>
            </w:r>
          </w:p>
        </w:tc>
        <w:tc>
          <w:tcPr>
            <w:tcW w:w="6192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1EB6DBC4" w14:textId="77777777" w:rsidR="00763A67" w:rsidRDefault="002225C8">
            <w:pPr>
              <w:spacing w:after="0" w:line="276" w:lineRule="auto"/>
            </w:pPr>
            <w:r>
              <w:rPr>
                <w:b/>
                <w:sz w:val="25"/>
              </w:rPr>
              <w:t>1. Đ</w:t>
            </w:r>
            <w:r>
              <w:rPr>
                <w:b/>
                <w:sz w:val="25"/>
              </w:rPr>
              <w:t>ặ</w:t>
            </w:r>
            <w:r>
              <w:rPr>
                <w:b/>
                <w:sz w:val="25"/>
              </w:rPr>
              <w:t>ng Duy L</w:t>
            </w:r>
            <w:r>
              <w:rPr>
                <w:b/>
                <w:sz w:val="25"/>
              </w:rPr>
              <w:t>ợ</w:t>
            </w:r>
            <w:r>
              <w:rPr>
                <w:b/>
                <w:sz w:val="25"/>
              </w:rPr>
              <w:t>i        - MSSV: 2001230479 - L</w:t>
            </w:r>
            <w:r>
              <w:rPr>
                <w:b/>
                <w:sz w:val="25"/>
              </w:rPr>
              <w:t>ớ</w:t>
            </w:r>
            <w:r>
              <w:rPr>
                <w:b/>
                <w:sz w:val="25"/>
              </w:rPr>
              <w:t>p: 14DHTH06</w:t>
            </w:r>
          </w:p>
        </w:tc>
      </w:tr>
      <w:tr w:rsidR="00763A67" w14:paraId="343961CE" w14:textId="77777777">
        <w:trPr>
          <w:jc w:val="center"/>
        </w:trPr>
        <w:tc>
          <w:tcPr>
            <w:tcW w:w="3168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3C02EEDF" w14:textId="77777777" w:rsidR="00763A67" w:rsidRDefault="00763A67">
            <w:pPr>
              <w:spacing w:after="0" w:line="276" w:lineRule="auto"/>
            </w:pPr>
          </w:p>
        </w:tc>
        <w:tc>
          <w:tcPr>
            <w:tcW w:w="6192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5792C26B" w14:textId="77777777" w:rsidR="00763A67" w:rsidRDefault="002225C8">
            <w:pPr>
              <w:spacing w:after="0" w:line="276" w:lineRule="auto"/>
            </w:pPr>
            <w:r>
              <w:rPr>
                <w:b/>
                <w:sz w:val="25"/>
              </w:rPr>
              <w:t>2. Chu Văn Qu</w:t>
            </w:r>
            <w:r>
              <w:rPr>
                <w:b/>
                <w:sz w:val="25"/>
              </w:rPr>
              <w:t>ố</w:t>
            </w:r>
            <w:r>
              <w:rPr>
                <w:b/>
                <w:sz w:val="25"/>
              </w:rPr>
              <w:t>c Trung  - MSSV: 2001231010 - L</w:t>
            </w:r>
            <w:r>
              <w:rPr>
                <w:b/>
                <w:sz w:val="25"/>
              </w:rPr>
              <w:t>ớ</w:t>
            </w:r>
            <w:r>
              <w:rPr>
                <w:b/>
                <w:sz w:val="25"/>
              </w:rPr>
              <w:t>p: 14DHTH06</w:t>
            </w:r>
          </w:p>
        </w:tc>
      </w:tr>
      <w:tr w:rsidR="00763A67" w14:paraId="7E0188F1" w14:textId="77777777">
        <w:trPr>
          <w:jc w:val="center"/>
        </w:trPr>
        <w:tc>
          <w:tcPr>
            <w:tcW w:w="3168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1869FAFF" w14:textId="77777777" w:rsidR="00763A67" w:rsidRDefault="00763A67">
            <w:pPr>
              <w:spacing w:after="0" w:line="276" w:lineRule="auto"/>
            </w:pPr>
          </w:p>
        </w:tc>
        <w:tc>
          <w:tcPr>
            <w:tcW w:w="6192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34CED657" w14:textId="77777777" w:rsidR="00763A67" w:rsidRDefault="002225C8">
            <w:pPr>
              <w:spacing w:after="0" w:line="276" w:lineRule="auto"/>
            </w:pPr>
            <w:r>
              <w:rPr>
                <w:b/>
                <w:sz w:val="25"/>
              </w:rPr>
              <w:t>3. Nguy</w:t>
            </w:r>
            <w:r>
              <w:rPr>
                <w:b/>
                <w:sz w:val="25"/>
              </w:rPr>
              <w:t>ễ</w:t>
            </w:r>
            <w:r>
              <w:rPr>
                <w:b/>
                <w:sz w:val="25"/>
              </w:rPr>
              <w:t>n Th</w:t>
            </w:r>
            <w:r>
              <w:rPr>
                <w:b/>
                <w:sz w:val="25"/>
              </w:rPr>
              <w:t>ế</w:t>
            </w:r>
            <w:r>
              <w:rPr>
                <w:b/>
                <w:sz w:val="25"/>
              </w:rPr>
              <w:t xml:space="preserve"> Quang    - MSSV: 20012307010 - L</w:t>
            </w:r>
            <w:r>
              <w:rPr>
                <w:b/>
                <w:sz w:val="25"/>
              </w:rPr>
              <w:t>ớ</w:t>
            </w:r>
            <w:r>
              <w:rPr>
                <w:b/>
                <w:sz w:val="25"/>
              </w:rPr>
              <w:t>p: 14DHTH06</w:t>
            </w:r>
          </w:p>
        </w:tc>
      </w:tr>
      <w:tr w:rsidR="00763A67" w14:paraId="44D4E065" w14:textId="77777777">
        <w:trPr>
          <w:jc w:val="center"/>
        </w:trPr>
        <w:tc>
          <w:tcPr>
            <w:tcW w:w="3168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1BEF6E61" w14:textId="77777777" w:rsidR="00763A67" w:rsidRDefault="002225C8">
            <w:pPr>
              <w:spacing w:after="0" w:line="276" w:lineRule="auto"/>
            </w:pPr>
            <w:r>
              <w:rPr>
                <w:b/>
                <w:sz w:val="25"/>
              </w:rPr>
              <w:t>NGÀNH ĐÀO T</w:t>
            </w:r>
            <w:r>
              <w:rPr>
                <w:b/>
                <w:sz w:val="25"/>
              </w:rPr>
              <w:t>Ạ</w:t>
            </w:r>
            <w:r>
              <w:rPr>
                <w:b/>
                <w:sz w:val="25"/>
              </w:rPr>
              <w:t>O:</w:t>
            </w:r>
          </w:p>
        </w:tc>
        <w:tc>
          <w:tcPr>
            <w:tcW w:w="6192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4B6A3736" w14:textId="77777777" w:rsidR="00763A67" w:rsidRDefault="002225C8">
            <w:pPr>
              <w:spacing w:after="0" w:line="276" w:lineRule="auto"/>
            </w:pPr>
            <w:r>
              <w:rPr>
                <w:sz w:val="25"/>
              </w:rPr>
              <w:t>Công ngh</w:t>
            </w:r>
            <w:r>
              <w:rPr>
                <w:sz w:val="25"/>
              </w:rPr>
              <w:t>ệ</w:t>
            </w:r>
            <w:r>
              <w:rPr>
                <w:sz w:val="25"/>
              </w:rPr>
              <w:t xml:space="preserve"> Thông tin / Khoa h</w:t>
            </w:r>
            <w:r>
              <w:rPr>
                <w:sz w:val="25"/>
              </w:rPr>
              <w:t>ọ</w:t>
            </w:r>
            <w:r>
              <w:rPr>
                <w:sz w:val="25"/>
              </w:rPr>
              <w:t>c D</w:t>
            </w:r>
            <w:r>
              <w:rPr>
                <w:sz w:val="25"/>
              </w:rPr>
              <w:t>ữ</w:t>
            </w:r>
            <w:r>
              <w:rPr>
                <w:sz w:val="25"/>
              </w:rPr>
              <w:t xml:space="preserve"> li</w:t>
            </w:r>
            <w:r>
              <w:rPr>
                <w:sz w:val="25"/>
              </w:rPr>
              <w:t>ệ</w:t>
            </w:r>
            <w:r>
              <w:rPr>
                <w:sz w:val="25"/>
              </w:rPr>
              <w:t>u</w:t>
            </w:r>
          </w:p>
        </w:tc>
      </w:tr>
    </w:tbl>
    <w:p w14:paraId="35B14B00" w14:textId="77777777" w:rsidR="00763A67" w:rsidRDefault="002225C8">
      <w:pPr>
        <w:spacing w:before="480" w:after="0" w:line="276" w:lineRule="auto"/>
        <w:jc w:val="center"/>
      </w:pPr>
      <w:r>
        <w:t>TP. H</w:t>
      </w:r>
      <w:r>
        <w:t>Ồ</w:t>
      </w:r>
      <w:r>
        <w:t xml:space="preserve"> CHÍ MINH, tháng 10 năm 2026</w:t>
      </w:r>
    </w:p>
    <w:p w14:paraId="6D96FD56" w14:textId="77777777" w:rsidR="00763A67" w:rsidRDefault="00763A67">
      <w:pPr>
        <w:sectPr w:rsidR="00763A67">
          <w:pgSz w:w="12240" w:h="15840"/>
          <w:pgMar w:top="1417" w:right="1134" w:bottom="1134" w:left="1701" w:header="720" w:footer="720" w:gutter="0"/>
          <w:cols w:space="720"/>
          <w:titlePg/>
          <w:docGrid w:linePitch="360"/>
        </w:sectPr>
      </w:pPr>
    </w:p>
    <w:p w14:paraId="5481D13D" w14:textId="77777777" w:rsidR="00763A67" w:rsidRDefault="002225C8">
      <w:pPr>
        <w:spacing w:after="40" w:line="276" w:lineRule="auto"/>
        <w:jc w:val="center"/>
      </w:pPr>
      <w:r>
        <w:lastRenderedPageBreak/>
        <w:t>B</w:t>
      </w:r>
      <w:r>
        <w:t>Ộ</w:t>
      </w:r>
      <w:r>
        <w:t xml:space="preserve"> CÔNG THƯƠNG</w:t>
      </w:r>
    </w:p>
    <w:p w14:paraId="1344FAE3" w14:textId="77777777" w:rsidR="00763A67" w:rsidRDefault="002225C8">
      <w:pPr>
        <w:spacing w:after="40" w:line="276" w:lineRule="auto"/>
        <w:jc w:val="center"/>
      </w:pPr>
      <w:r>
        <w:rPr>
          <w:b/>
        </w:rPr>
        <w:t>TRƯ</w:t>
      </w:r>
      <w:r>
        <w:rPr>
          <w:b/>
        </w:rPr>
        <w:t>Ờ</w:t>
      </w:r>
      <w:r>
        <w:rPr>
          <w:b/>
        </w:rPr>
        <w:t>NG Đ</w:t>
      </w:r>
      <w:r>
        <w:rPr>
          <w:b/>
        </w:rPr>
        <w:t>Ạ</w:t>
      </w:r>
      <w:r>
        <w:rPr>
          <w:b/>
        </w:rPr>
        <w:t>I H</w:t>
      </w:r>
      <w:r>
        <w:rPr>
          <w:b/>
        </w:rPr>
        <w:t>Ọ</w:t>
      </w:r>
      <w:r>
        <w:rPr>
          <w:b/>
        </w:rPr>
        <w:t>C CÔNG NGHI</w:t>
      </w:r>
      <w:r>
        <w:rPr>
          <w:b/>
        </w:rPr>
        <w:t>Ệ</w:t>
      </w:r>
      <w:r>
        <w:rPr>
          <w:b/>
        </w:rPr>
        <w:t>P TH</w:t>
      </w:r>
      <w:r>
        <w:rPr>
          <w:b/>
        </w:rPr>
        <w:t>Ự</w:t>
      </w:r>
      <w:r>
        <w:rPr>
          <w:b/>
        </w:rPr>
        <w:t>C PH</w:t>
      </w:r>
      <w:r>
        <w:rPr>
          <w:b/>
        </w:rPr>
        <w:t>Ẩ</w:t>
      </w:r>
      <w:r>
        <w:rPr>
          <w:b/>
        </w:rPr>
        <w:t>M TP. HCM</w:t>
      </w:r>
    </w:p>
    <w:p w14:paraId="58599541" w14:textId="77777777" w:rsidR="00763A67" w:rsidRDefault="002225C8">
      <w:pPr>
        <w:spacing w:after="60" w:line="276" w:lineRule="auto"/>
        <w:jc w:val="center"/>
      </w:pPr>
      <w:r>
        <w:rPr>
          <w:b/>
        </w:rPr>
        <w:t>KHOA CÔNG NGH</w:t>
      </w:r>
      <w:r>
        <w:rPr>
          <w:b/>
        </w:rPr>
        <w:t>Ệ</w:t>
      </w:r>
      <w:r>
        <w:rPr>
          <w:b/>
        </w:rPr>
        <w:t xml:space="preserve"> THÔNG TIN</w:t>
      </w:r>
    </w:p>
    <w:p w14:paraId="7FBFC0B1" w14:textId="77777777" w:rsidR="00763A67" w:rsidRDefault="002225C8">
      <w:pPr>
        <w:spacing w:after="200" w:line="276" w:lineRule="auto"/>
        <w:jc w:val="center"/>
      </w:pPr>
      <w:r>
        <w:rPr>
          <w:sz w:val="20"/>
        </w:rPr>
        <w:t>---------------------------------------------</w:t>
      </w:r>
    </w:p>
    <w:p w14:paraId="7A503D95" w14:textId="77777777" w:rsidR="00763A67" w:rsidRDefault="002225C8">
      <w:pPr>
        <w:spacing w:before="80" w:after="160"/>
        <w:jc w:val="center"/>
      </w:pPr>
      <w:r>
        <w:rPr>
          <w:noProof/>
        </w:rPr>
        <w:drawing>
          <wp:inline distT="0" distB="0" distL="0" distR="0" wp14:anchorId="404ACD13" wp14:editId="10AA2095">
            <wp:extent cx="1691640" cy="986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ool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83EC" w14:textId="77777777" w:rsidR="00763A67" w:rsidRDefault="002225C8">
      <w:pPr>
        <w:spacing w:before="120" w:line="276" w:lineRule="auto"/>
        <w:jc w:val="center"/>
      </w:pPr>
      <w:r>
        <w:rPr>
          <w:b/>
          <w:sz w:val="44"/>
        </w:rPr>
        <w:t>BÁO CÁO Đ</w:t>
      </w:r>
      <w:r>
        <w:rPr>
          <w:b/>
          <w:sz w:val="44"/>
        </w:rPr>
        <w:t>Ồ</w:t>
      </w:r>
      <w:r>
        <w:rPr>
          <w:b/>
          <w:sz w:val="44"/>
        </w:rPr>
        <w:t xml:space="preserve"> ÁN MÔN H</w:t>
      </w:r>
      <w:r>
        <w:rPr>
          <w:b/>
          <w:sz w:val="44"/>
        </w:rPr>
        <w:t>Ọ</w:t>
      </w:r>
      <w:r>
        <w:rPr>
          <w:b/>
          <w:sz w:val="44"/>
        </w:rPr>
        <w:t>C</w:t>
      </w:r>
    </w:p>
    <w:p w14:paraId="7F6CEC3E" w14:textId="77777777" w:rsidR="00763A67" w:rsidRDefault="002225C8">
      <w:pPr>
        <w:spacing w:after="200" w:line="276" w:lineRule="auto"/>
        <w:jc w:val="center"/>
      </w:pPr>
      <w:r>
        <w:rPr>
          <w:b/>
          <w:i/>
        </w:rPr>
        <w:t>H</w:t>
      </w:r>
      <w:r>
        <w:rPr>
          <w:b/>
          <w:i/>
        </w:rPr>
        <w:t>Ọ</w:t>
      </w:r>
      <w:r>
        <w:rPr>
          <w:b/>
          <w:i/>
        </w:rPr>
        <w:t>C PH</w:t>
      </w:r>
      <w:r>
        <w:rPr>
          <w:b/>
          <w:i/>
        </w:rPr>
        <w:t>Ầ</w:t>
      </w:r>
      <w:r>
        <w:rPr>
          <w:b/>
          <w:i/>
        </w:rPr>
        <w:t>N: CÔNG NGH</w:t>
      </w:r>
      <w:r>
        <w:rPr>
          <w:b/>
          <w:i/>
        </w:rPr>
        <w:t>Ệ</w:t>
      </w:r>
      <w:r>
        <w:rPr>
          <w:b/>
          <w:i/>
        </w:rPr>
        <w:t xml:space="preserve"> D</w:t>
      </w:r>
      <w:r>
        <w:rPr>
          <w:b/>
          <w:i/>
        </w:rPr>
        <w:t>Ữ</w:t>
      </w:r>
      <w:r>
        <w:rPr>
          <w:b/>
          <w:i/>
        </w:rPr>
        <w:t xml:space="preserve"> LI</w:t>
      </w:r>
      <w:r>
        <w:rPr>
          <w:b/>
          <w:i/>
        </w:rPr>
        <w:t>Ệ</w:t>
      </w:r>
      <w:r>
        <w:rPr>
          <w:b/>
          <w:i/>
        </w:rPr>
        <w:t>U L</w:t>
      </w:r>
      <w:r>
        <w:rPr>
          <w:b/>
          <w:i/>
        </w:rPr>
        <w:t>Ớ</w:t>
      </w:r>
      <w:r>
        <w:rPr>
          <w:b/>
          <w:i/>
        </w:rPr>
        <w:t>N (BIG DATA)</w:t>
      </w:r>
    </w:p>
    <w:p w14:paraId="10AFFBF0" w14:textId="77777777" w:rsidR="00763A67" w:rsidRDefault="002225C8">
      <w:pPr>
        <w:spacing w:before="80" w:after="320" w:line="288" w:lineRule="auto"/>
        <w:jc w:val="center"/>
      </w:pPr>
      <w:r>
        <w:rPr>
          <w:b/>
          <w:sz w:val="32"/>
        </w:rPr>
        <w:t>“XÂY D</w:t>
      </w:r>
      <w:r>
        <w:rPr>
          <w:b/>
          <w:sz w:val="32"/>
        </w:rPr>
        <w:t>Ự</w:t>
      </w:r>
      <w:r>
        <w:rPr>
          <w:b/>
          <w:sz w:val="32"/>
        </w:rPr>
        <w:t>NG DATA PIPELINE THU TH</w:t>
      </w:r>
      <w:r>
        <w:rPr>
          <w:b/>
          <w:sz w:val="32"/>
        </w:rPr>
        <w:t>Ậ</w:t>
      </w:r>
      <w:r>
        <w:rPr>
          <w:b/>
          <w:sz w:val="32"/>
        </w:rPr>
        <w:t>P, X</w:t>
      </w:r>
      <w:r>
        <w:rPr>
          <w:b/>
          <w:sz w:val="32"/>
        </w:rPr>
        <w:t>Ử</w:t>
      </w:r>
      <w:r>
        <w:rPr>
          <w:b/>
          <w:sz w:val="32"/>
        </w:rPr>
        <w:t xml:space="preserve"> LÝ PHÂN TÁN VÀ PHÂN TÍCH D</w:t>
      </w:r>
      <w:r>
        <w:rPr>
          <w:b/>
          <w:sz w:val="32"/>
        </w:rPr>
        <w:t>Ữ</w:t>
      </w:r>
      <w:r>
        <w:rPr>
          <w:b/>
          <w:sz w:val="32"/>
        </w:rPr>
        <w:t xml:space="preserve"> LI</w:t>
      </w:r>
      <w:r>
        <w:rPr>
          <w:b/>
          <w:sz w:val="32"/>
        </w:rPr>
        <w:t>Ệ</w:t>
      </w:r>
      <w:r>
        <w:rPr>
          <w:b/>
          <w:sz w:val="32"/>
        </w:rPr>
        <w:t>U TH</w:t>
      </w:r>
      <w:r>
        <w:rPr>
          <w:b/>
          <w:sz w:val="32"/>
        </w:rPr>
        <w:t>Ị</w:t>
      </w:r>
      <w:r>
        <w:rPr>
          <w:b/>
          <w:sz w:val="32"/>
        </w:rPr>
        <w:t xml:space="preserve"> TRƯ</w:t>
      </w:r>
      <w:r>
        <w:rPr>
          <w:b/>
          <w:sz w:val="32"/>
        </w:rPr>
        <w:t>Ờ</w:t>
      </w:r>
      <w:r>
        <w:rPr>
          <w:b/>
          <w:sz w:val="32"/>
        </w:rPr>
        <w:t>NG CHUY</w:t>
      </w:r>
      <w:r>
        <w:rPr>
          <w:b/>
          <w:sz w:val="32"/>
        </w:rPr>
        <w:t>Ể</w:t>
      </w:r>
      <w:r>
        <w:rPr>
          <w:b/>
          <w:sz w:val="32"/>
        </w:rPr>
        <w:t>N NHƯ</w:t>
      </w:r>
      <w:r>
        <w:rPr>
          <w:b/>
          <w:sz w:val="32"/>
        </w:rPr>
        <w:t>Ợ</w:t>
      </w:r>
      <w:r>
        <w:rPr>
          <w:b/>
          <w:sz w:val="32"/>
        </w:rPr>
        <w:t>NG BÓNG ĐÁ QU</w:t>
      </w:r>
      <w:r>
        <w:rPr>
          <w:b/>
          <w:sz w:val="32"/>
        </w:rPr>
        <w:t>Ố</w:t>
      </w:r>
      <w:r>
        <w:rPr>
          <w:b/>
          <w:sz w:val="32"/>
        </w:rPr>
        <w:t>C T</w:t>
      </w:r>
      <w:r>
        <w:rPr>
          <w:b/>
          <w:sz w:val="32"/>
        </w:rPr>
        <w:t>Ế</w:t>
      </w:r>
      <w:r>
        <w:rPr>
          <w:b/>
          <w:sz w:val="32"/>
        </w:rPr>
        <w:t>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763A67" w14:paraId="0585F9EE" w14:textId="77777777">
        <w:trPr>
          <w:jc w:val="center"/>
        </w:trPr>
        <w:tc>
          <w:tcPr>
            <w:tcW w:w="3168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4A60F1F1" w14:textId="77777777" w:rsidR="00763A67" w:rsidRDefault="002225C8">
            <w:pPr>
              <w:spacing w:after="0" w:line="276" w:lineRule="auto"/>
            </w:pPr>
            <w:r>
              <w:rPr>
                <w:b/>
                <w:sz w:val="25"/>
              </w:rPr>
              <w:t>GVHD:</w:t>
            </w:r>
          </w:p>
        </w:tc>
        <w:tc>
          <w:tcPr>
            <w:tcW w:w="6192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042E7688" w14:textId="77777777" w:rsidR="00763A67" w:rsidRDefault="002225C8">
            <w:pPr>
              <w:spacing w:after="0" w:line="276" w:lineRule="auto"/>
            </w:pPr>
            <w:r>
              <w:rPr>
                <w:sz w:val="25"/>
              </w:rPr>
              <w:t>ThS. Hu</w:t>
            </w:r>
            <w:r>
              <w:rPr>
                <w:sz w:val="25"/>
              </w:rPr>
              <w:t>ỳ</w:t>
            </w:r>
            <w:r>
              <w:rPr>
                <w:sz w:val="25"/>
              </w:rPr>
              <w:t>nh Thái H</w:t>
            </w:r>
            <w:r>
              <w:rPr>
                <w:sz w:val="25"/>
              </w:rPr>
              <w:t>ọ</w:t>
            </w:r>
            <w:r>
              <w:rPr>
                <w:sz w:val="25"/>
              </w:rPr>
              <w:t>c</w:t>
            </w:r>
          </w:p>
        </w:tc>
      </w:tr>
      <w:tr w:rsidR="00763A67" w14:paraId="15D6FD27" w14:textId="77777777">
        <w:trPr>
          <w:jc w:val="center"/>
        </w:trPr>
        <w:tc>
          <w:tcPr>
            <w:tcW w:w="3168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7FD1CD9D" w14:textId="77777777" w:rsidR="00763A67" w:rsidRDefault="002225C8">
            <w:pPr>
              <w:spacing w:after="0" w:line="276" w:lineRule="auto"/>
            </w:pPr>
            <w:r>
              <w:rPr>
                <w:b/>
                <w:sz w:val="25"/>
              </w:rPr>
              <w:t>SINH VIÊN TH</w:t>
            </w:r>
            <w:r>
              <w:rPr>
                <w:b/>
                <w:sz w:val="25"/>
              </w:rPr>
              <w:t>Ự</w:t>
            </w:r>
            <w:r>
              <w:rPr>
                <w:b/>
                <w:sz w:val="25"/>
              </w:rPr>
              <w:t>C HI</w:t>
            </w:r>
            <w:r>
              <w:rPr>
                <w:b/>
                <w:sz w:val="25"/>
              </w:rPr>
              <w:t>Ệ</w:t>
            </w:r>
            <w:r>
              <w:rPr>
                <w:b/>
                <w:sz w:val="25"/>
              </w:rPr>
              <w:t>N:</w:t>
            </w:r>
          </w:p>
        </w:tc>
        <w:tc>
          <w:tcPr>
            <w:tcW w:w="6192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2EC9FC0B" w14:textId="77777777" w:rsidR="00763A67" w:rsidRDefault="002225C8">
            <w:pPr>
              <w:spacing w:after="0" w:line="276" w:lineRule="auto"/>
            </w:pPr>
            <w:r>
              <w:rPr>
                <w:b/>
                <w:sz w:val="25"/>
              </w:rPr>
              <w:t>1. Đ</w:t>
            </w:r>
            <w:r>
              <w:rPr>
                <w:b/>
                <w:sz w:val="25"/>
              </w:rPr>
              <w:t>ặ</w:t>
            </w:r>
            <w:r>
              <w:rPr>
                <w:b/>
                <w:sz w:val="25"/>
              </w:rPr>
              <w:t>ng Duy L</w:t>
            </w:r>
            <w:r>
              <w:rPr>
                <w:b/>
                <w:sz w:val="25"/>
              </w:rPr>
              <w:t>ợ</w:t>
            </w:r>
            <w:r>
              <w:rPr>
                <w:b/>
                <w:sz w:val="25"/>
              </w:rPr>
              <w:t>i        - MSSV: 2001230479 - L</w:t>
            </w:r>
            <w:r>
              <w:rPr>
                <w:b/>
                <w:sz w:val="25"/>
              </w:rPr>
              <w:t>ớ</w:t>
            </w:r>
            <w:r>
              <w:rPr>
                <w:b/>
                <w:sz w:val="25"/>
              </w:rPr>
              <w:t>p: 14DHTH06</w:t>
            </w:r>
          </w:p>
        </w:tc>
      </w:tr>
      <w:tr w:rsidR="00763A67" w14:paraId="07943F1E" w14:textId="77777777">
        <w:trPr>
          <w:jc w:val="center"/>
        </w:trPr>
        <w:tc>
          <w:tcPr>
            <w:tcW w:w="3168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73BA7BC2" w14:textId="77777777" w:rsidR="00763A67" w:rsidRDefault="00763A67">
            <w:pPr>
              <w:spacing w:after="0" w:line="276" w:lineRule="auto"/>
            </w:pPr>
          </w:p>
        </w:tc>
        <w:tc>
          <w:tcPr>
            <w:tcW w:w="6192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542AC354" w14:textId="77777777" w:rsidR="00763A67" w:rsidRDefault="002225C8">
            <w:pPr>
              <w:spacing w:after="0" w:line="276" w:lineRule="auto"/>
            </w:pPr>
            <w:r>
              <w:rPr>
                <w:b/>
                <w:sz w:val="25"/>
              </w:rPr>
              <w:t>2. Chu Văn Qu</w:t>
            </w:r>
            <w:r>
              <w:rPr>
                <w:b/>
                <w:sz w:val="25"/>
              </w:rPr>
              <w:t>ố</w:t>
            </w:r>
            <w:r>
              <w:rPr>
                <w:b/>
                <w:sz w:val="25"/>
              </w:rPr>
              <w:t>c Trung  - MSSV: 2001231010 - L</w:t>
            </w:r>
            <w:r>
              <w:rPr>
                <w:b/>
                <w:sz w:val="25"/>
              </w:rPr>
              <w:t>ớ</w:t>
            </w:r>
            <w:r>
              <w:rPr>
                <w:b/>
                <w:sz w:val="25"/>
              </w:rPr>
              <w:t>p: 14DHTH06</w:t>
            </w:r>
          </w:p>
        </w:tc>
      </w:tr>
      <w:tr w:rsidR="00763A67" w14:paraId="7D084212" w14:textId="77777777">
        <w:trPr>
          <w:jc w:val="center"/>
        </w:trPr>
        <w:tc>
          <w:tcPr>
            <w:tcW w:w="3168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5D460DF4" w14:textId="77777777" w:rsidR="00763A67" w:rsidRDefault="00763A67">
            <w:pPr>
              <w:spacing w:after="0" w:line="276" w:lineRule="auto"/>
            </w:pPr>
          </w:p>
        </w:tc>
        <w:tc>
          <w:tcPr>
            <w:tcW w:w="6192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63924259" w14:textId="77777777" w:rsidR="00763A67" w:rsidRDefault="002225C8">
            <w:pPr>
              <w:spacing w:after="0" w:line="276" w:lineRule="auto"/>
            </w:pPr>
            <w:r>
              <w:rPr>
                <w:b/>
                <w:sz w:val="25"/>
              </w:rPr>
              <w:t>3. Nguy</w:t>
            </w:r>
            <w:r>
              <w:rPr>
                <w:b/>
                <w:sz w:val="25"/>
              </w:rPr>
              <w:t>ễ</w:t>
            </w:r>
            <w:r>
              <w:rPr>
                <w:b/>
                <w:sz w:val="25"/>
              </w:rPr>
              <w:t>n Th</w:t>
            </w:r>
            <w:r>
              <w:rPr>
                <w:b/>
                <w:sz w:val="25"/>
              </w:rPr>
              <w:t>ế</w:t>
            </w:r>
            <w:r>
              <w:rPr>
                <w:b/>
                <w:sz w:val="25"/>
              </w:rPr>
              <w:t xml:space="preserve"> Quang    - MSSV: 20012307010 - L</w:t>
            </w:r>
            <w:r>
              <w:rPr>
                <w:b/>
                <w:sz w:val="25"/>
              </w:rPr>
              <w:t>ớ</w:t>
            </w:r>
            <w:r>
              <w:rPr>
                <w:b/>
                <w:sz w:val="25"/>
              </w:rPr>
              <w:t>p: 14DHTH06</w:t>
            </w:r>
          </w:p>
        </w:tc>
      </w:tr>
      <w:tr w:rsidR="00763A67" w14:paraId="16A73F04" w14:textId="77777777">
        <w:trPr>
          <w:jc w:val="center"/>
        </w:trPr>
        <w:tc>
          <w:tcPr>
            <w:tcW w:w="3168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40DBA267" w14:textId="77777777" w:rsidR="00763A67" w:rsidRDefault="002225C8">
            <w:pPr>
              <w:spacing w:after="0" w:line="276" w:lineRule="auto"/>
            </w:pPr>
            <w:r>
              <w:rPr>
                <w:b/>
                <w:sz w:val="25"/>
              </w:rPr>
              <w:t>NGÀNH ĐÀO T</w:t>
            </w:r>
            <w:r>
              <w:rPr>
                <w:b/>
                <w:sz w:val="25"/>
              </w:rPr>
              <w:t>Ạ</w:t>
            </w:r>
            <w:r>
              <w:rPr>
                <w:b/>
                <w:sz w:val="25"/>
              </w:rPr>
              <w:t>O:</w:t>
            </w:r>
          </w:p>
        </w:tc>
        <w:tc>
          <w:tcPr>
            <w:tcW w:w="6192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44F2189E" w14:textId="77777777" w:rsidR="00763A67" w:rsidRDefault="002225C8">
            <w:pPr>
              <w:spacing w:after="0" w:line="276" w:lineRule="auto"/>
            </w:pPr>
            <w:r>
              <w:rPr>
                <w:sz w:val="25"/>
              </w:rPr>
              <w:t>Công ngh</w:t>
            </w:r>
            <w:r>
              <w:rPr>
                <w:sz w:val="25"/>
              </w:rPr>
              <w:t>ệ</w:t>
            </w:r>
            <w:r>
              <w:rPr>
                <w:sz w:val="25"/>
              </w:rPr>
              <w:t xml:space="preserve"> Thông tin / Khoa h</w:t>
            </w:r>
            <w:r>
              <w:rPr>
                <w:sz w:val="25"/>
              </w:rPr>
              <w:t>ọ</w:t>
            </w:r>
            <w:r>
              <w:rPr>
                <w:sz w:val="25"/>
              </w:rPr>
              <w:t>c D</w:t>
            </w:r>
            <w:r>
              <w:rPr>
                <w:sz w:val="25"/>
              </w:rPr>
              <w:t>ữ</w:t>
            </w:r>
            <w:r>
              <w:rPr>
                <w:sz w:val="25"/>
              </w:rPr>
              <w:t xml:space="preserve"> li</w:t>
            </w:r>
            <w:r>
              <w:rPr>
                <w:sz w:val="25"/>
              </w:rPr>
              <w:t>ệ</w:t>
            </w:r>
            <w:r>
              <w:rPr>
                <w:sz w:val="25"/>
              </w:rPr>
              <w:t>u</w:t>
            </w:r>
          </w:p>
        </w:tc>
      </w:tr>
      <w:tr w:rsidR="00763A67" w14:paraId="623B2F2E" w14:textId="77777777">
        <w:trPr>
          <w:jc w:val="center"/>
        </w:trPr>
        <w:tc>
          <w:tcPr>
            <w:tcW w:w="3168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29293939" w14:textId="77777777" w:rsidR="00763A67" w:rsidRDefault="002225C8">
            <w:pPr>
              <w:spacing w:after="0" w:line="276" w:lineRule="auto"/>
            </w:pPr>
            <w:r>
              <w:rPr>
                <w:b/>
                <w:sz w:val="25"/>
              </w:rPr>
              <w:t>LIÊN K</w:t>
            </w:r>
            <w:r>
              <w:rPr>
                <w:b/>
                <w:sz w:val="25"/>
              </w:rPr>
              <w:t>Ế</w:t>
            </w:r>
            <w:r>
              <w:rPr>
                <w:b/>
                <w:sz w:val="25"/>
              </w:rPr>
              <w:t>T REPO:</w:t>
            </w:r>
          </w:p>
        </w:tc>
        <w:tc>
          <w:tcPr>
            <w:tcW w:w="6192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2D84FF19" w14:textId="77777777" w:rsidR="00763A67" w:rsidRDefault="002225C8">
            <w:pPr>
              <w:spacing w:after="0" w:line="276" w:lineRule="auto"/>
            </w:pPr>
            <w:r>
              <w:rPr>
                <w:sz w:val="25"/>
              </w:rPr>
              <w:t>https://github.com/takachi15/transfermarkt-bigdata-analytics</w:t>
            </w:r>
          </w:p>
        </w:tc>
      </w:tr>
      <w:tr w:rsidR="00763A67" w14:paraId="4AFC84BD" w14:textId="77777777">
        <w:trPr>
          <w:jc w:val="center"/>
        </w:trPr>
        <w:tc>
          <w:tcPr>
            <w:tcW w:w="3168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138DF465" w14:textId="77777777" w:rsidR="00763A67" w:rsidRDefault="002225C8">
            <w:pPr>
              <w:spacing w:after="0" w:line="276" w:lineRule="auto"/>
            </w:pPr>
            <w:r>
              <w:rPr>
                <w:b/>
                <w:sz w:val="25"/>
              </w:rPr>
              <w:t>MÃ NGU</w:t>
            </w:r>
            <w:r>
              <w:rPr>
                <w:b/>
                <w:sz w:val="25"/>
              </w:rPr>
              <w:t>Ồ</w:t>
            </w:r>
            <w:r>
              <w:rPr>
                <w:b/>
                <w:sz w:val="25"/>
              </w:rPr>
              <w:t>N ĐÍNH KÈM:</w:t>
            </w:r>
          </w:p>
        </w:tc>
        <w:tc>
          <w:tcPr>
            <w:tcW w:w="6192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47E583C2" w14:textId="77777777" w:rsidR="00763A67" w:rsidRDefault="002225C8">
            <w:pPr>
              <w:spacing w:after="0" w:line="276" w:lineRule="auto"/>
            </w:pPr>
            <w:r>
              <w:rPr>
                <w:sz w:val="25"/>
              </w:rPr>
              <w:t>Thư m</w:t>
            </w:r>
            <w:r>
              <w:rPr>
                <w:sz w:val="25"/>
              </w:rPr>
              <w:t>ụ</w:t>
            </w:r>
            <w:r>
              <w:rPr>
                <w:sz w:val="25"/>
              </w:rPr>
              <w:t>c Source_Code/ (Kèm CHAY_WEB.bat &amp; CHAY_PIPELINE.bat)</w:t>
            </w:r>
          </w:p>
        </w:tc>
      </w:tr>
    </w:tbl>
    <w:p w14:paraId="547D29A4" w14:textId="77777777" w:rsidR="00763A67" w:rsidRDefault="002225C8">
      <w:pPr>
        <w:spacing w:before="480" w:after="0" w:line="276" w:lineRule="auto"/>
        <w:jc w:val="center"/>
      </w:pPr>
      <w:r>
        <w:t>TP. H</w:t>
      </w:r>
      <w:r>
        <w:t>Ồ</w:t>
      </w:r>
      <w:r>
        <w:t xml:space="preserve"> CHÍ MINH, tháng 10 năm 2026</w:t>
      </w:r>
    </w:p>
    <w:p w14:paraId="60B35064" w14:textId="77777777" w:rsidR="00763A67" w:rsidRDefault="00763A67">
      <w:pPr>
        <w:sectPr w:rsidR="00763A67">
          <w:pgSz w:w="12240" w:h="15840"/>
          <w:pgMar w:top="1417" w:right="1134" w:bottom="1134" w:left="1701" w:header="720" w:footer="720" w:gutter="0"/>
          <w:cols w:space="720"/>
          <w:titlePg/>
          <w:docGrid w:linePitch="360"/>
        </w:sectPr>
      </w:pPr>
    </w:p>
    <w:p w14:paraId="5A200809" w14:textId="77777777" w:rsidR="00763A67" w:rsidRDefault="002225C8">
      <w:pPr>
        <w:pStyle w:val="Heading1"/>
        <w:jc w:val="center"/>
      </w:pPr>
      <w:bookmarkStart w:id="0" w:name="_Toc244085978"/>
      <w:r>
        <w:rPr>
          <w:rFonts w:ascii="Times New Roman" w:hAnsi="Times New Roman"/>
        </w:rPr>
        <w:lastRenderedPageBreak/>
        <w:t>L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>I CAM ĐOAN</w:t>
      </w:r>
      <w:bookmarkEnd w:id="0"/>
    </w:p>
    <w:p w14:paraId="19E116D7" w14:textId="77777777" w:rsidR="00763A67" w:rsidRDefault="002225C8">
      <w:pPr>
        <w:spacing w:after="240"/>
        <w:jc w:val="both"/>
      </w:pPr>
      <w:r>
        <w:t>Chúng tôi xin cam đoan đây là công trình nghiên c</w:t>
      </w:r>
      <w:r>
        <w:t>ứ</w:t>
      </w:r>
      <w:r>
        <w:t>u và th</w:t>
      </w:r>
      <w:r>
        <w:t>ự</w:t>
      </w:r>
      <w:r>
        <w:t>c nghi</w:t>
      </w:r>
      <w:r>
        <w:t>ệ</w:t>
      </w:r>
      <w:r>
        <w:t>m c</w:t>
      </w:r>
      <w:r>
        <w:t>ủ</w:t>
      </w:r>
      <w:r>
        <w:t>a riêng nhóm chúng tôi dư</w:t>
      </w:r>
      <w:r>
        <w:t>ớ</w:t>
      </w:r>
      <w:r>
        <w:t>i s</w:t>
      </w:r>
      <w:r>
        <w:t>ự</w:t>
      </w:r>
      <w:r>
        <w:t xml:space="preserve"> hư</w:t>
      </w:r>
      <w:r>
        <w:t>ớ</w:t>
      </w:r>
      <w:r>
        <w:t>ng d</w:t>
      </w:r>
      <w:r>
        <w:t>ẫ</w:t>
      </w:r>
      <w:r>
        <w:t>n c</w:t>
      </w:r>
      <w:r>
        <w:t>ủ</w:t>
      </w:r>
      <w:r>
        <w:t>a ThS. Hu</w:t>
      </w:r>
      <w:r>
        <w:t>ỳ</w:t>
      </w:r>
      <w:r>
        <w:t>nh Thái H</w:t>
      </w:r>
      <w:r>
        <w:t>ọ</w:t>
      </w:r>
      <w:r>
        <w:t>c – Gi</w:t>
      </w:r>
      <w:r>
        <w:t>ả</w:t>
      </w:r>
      <w:r>
        <w:t>ng viên ph</w:t>
      </w:r>
      <w:r>
        <w:t>ụ</w:t>
      </w:r>
      <w:r>
        <w:t xml:space="preserve"> trách h</w:t>
      </w:r>
      <w:r>
        <w:t>ọ</w:t>
      </w:r>
      <w:r>
        <w:t>c ph</w:t>
      </w:r>
      <w:r>
        <w:t>ầ</w:t>
      </w:r>
      <w:r>
        <w:t>n. Các s</w:t>
      </w:r>
      <w:r>
        <w:t>ố</w:t>
      </w:r>
      <w:r>
        <w:t xml:space="preserve"> li</w:t>
      </w:r>
      <w:r>
        <w:t>ệ</w:t>
      </w:r>
      <w:r>
        <w:t>u, b</w:t>
      </w:r>
      <w:r>
        <w:t>ả</w:t>
      </w:r>
      <w:r>
        <w:t>ng bi</w:t>
      </w:r>
      <w:r>
        <w:t>ể</w:t>
      </w:r>
      <w:r>
        <w:t xml:space="preserve">u, hình </w:t>
      </w:r>
      <w:r>
        <w:t>ả</w:t>
      </w:r>
      <w:r>
        <w:t>nh minh ch</w:t>
      </w:r>
      <w:r>
        <w:t>ứ</w:t>
      </w:r>
      <w:r>
        <w:t>ng và k</w:t>
      </w:r>
      <w:r>
        <w:t>ế</w:t>
      </w:r>
      <w:r>
        <w:t>t qu</w:t>
      </w:r>
      <w:r>
        <w:t>ả</w:t>
      </w:r>
      <w:r>
        <w:t xml:space="preserve"> phân tích nêu trong Báo cáo Đ</w:t>
      </w:r>
      <w:r>
        <w:t>ồ</w:t>
      </w:r>
      <w:r>
        <w:t xml:space="preserve"> án là hoàn toàn trung th</w:t>
      </w:r>
      <w:r>
        <w:t>ự</w:t>
      </w:r>
      <w:r>
        <w:t>c, đư</w:t>
      </w:r>
      <w:r>
        <w:t>ợ</w:t>
      </w:r>
      <w:r>
        <w:t>c tính toán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mã ngu</w:t>
      </w:r>
      <w:r>
        <w:t>ồ</w:t>
      </w:r>
      <w:r>
        <w:t>n th</w:t>
      </w:r>
      <w:r>
        <w:t>ự</w:t>
      </w:r>
      <w:r>
        <w:t>c t</w:t>
      </w:r>
      <w:r>
        <w:t>ế</w:t>
      </w:r>
      <w:r>
        <w:t xml:space="preserve"> và chưa t</w:t>
      </w:r>
      <w:r>
        <w:t>ừ</w:t>
      </w:r>
      <w:r>
        <w:t>ng đư</w:t>
      </w:r>
      <w:r>
        <w:t>ợ</w:t>
      </w:r>
      <w:r>
        <w:t>c công b</w:t>
      </w:r>
      <w:r>
        <w:t>ố</w:t>
      </w:r>
      <w:r>
        <w:t xml:space="preserve"> trong b</w:t>
      </w:r>
      <w:r>
        <w:t>ấ</w:t>
      </w:r>
      <w:r>
        <w:t>t k</w:t>
      </w:r>
      <w:r>
        <w:t>ỳ</w:t>
      </w:r>
      <w:r>
        <w:t xml:space="preserve"> công trình nào khác.</w:t>
      </w:r>
    </w:p>
    <w:p w14:paraId="6B35FA37" w14:textId="77777777" w:rsidR="00763A67" w:rsidRDefault="002225C8">
      <w:pPr>
        <w:spacing w:after="480"/>
        <w:jc w:val="both"/>
      </w:pPr>
      <w:r>
        <w:t>Chúng tôi xin cam đoan r</w:t>
      </w:r>
      <w:r>
        <w:t>ằ</w:t>
      </w:r>
      <w:r>
        <w:t>ng m</w:t>
      </w:r>
      <w:r>
        <w:t>ọ</w:t>
      </w:r>
      <w:r>
        <w:t>i s</w:t>
      </w:r>
      <w:r>
        <w:t>ự</w:t>
      </w:r>
      <w:r>
        <w:t xml:space="preserve"> giúp đ</w:t>
      </w:r>
      <w:r>
        <w:t>ỡ</w:t>
      </w:r>
      <w:r>
        <w:t xml:space="preserve"> cho vi</w:t>
      </w:r>
      <w:r>
        <w:t>ệ</w:t>
      </w:r>
      <w:r>
        <w:t>c th</w:t>
      </w:r>
      <w:r>
        <w:t>ự</w:t>
      </w:r>
      <w:r>
        <w:t>c hi</w:t>
      </w:r>
      <w:r>
        <w:t>ệ</w:t>
      </w:r>
      <w:r>
        <w:t>n Đ</w:t>
      </w:r>
      <w:r>
        <w:t>ồ</w:t>
      </w:r>
      <w:r>
        <w:t xml:space="preserve"> án này đã đư</w:t>
      </w:r>
      <w:r>
        <w:t>ợ</w:t>
      </w:r>
      <w:r>
        <w:t>c c</w:t>
      </w:r>
      <w:r>
        <w:t>ả</w:t>
      </w:r>
      <w:r>
        <w:t>m ơn chân thành và các thông tin, tài li</w:t>
      </w:r>
      <w:r>
        <w:t>ệ</w:t>
      </w:r>
      <w:r>
        <w:t>u trích d</w:t>
      </w:r>
      <w:r>
        <w:t>ẫ</w:t>
      </w:r>
      <w:r>
        <w:t>n trong Báo cáo đ</w:t>
      </w:r>
      <w:r>
        <w:t>ề</w:t>
      </w:r>
      <w:r>
        <w:t>u đã đư</w:t>
      </w:r>
      <w:r>
        <w:t>ợ</w:t>
      </w:r>
      <w:r>
        <w:t>c ch</w:t>
      </w:r>
      <w:r>
        <w:t>ỉ</w:t>
      </w:r>
      <w:r>
        <w:t xml:space="preserve"> rõ ngu</w:t>
      </w:r>
      <w:r>
        <w:t>ồ</w:t>
      </w:r>
      <w:r>
        <w:t>n g</w:t>
      </w:r>
      <w:r>
        <w:t>ố</w:t>
      </w:r>
      <w:r>
        <w:t>c theo chu</w:t>
      </w:r>
      <w:r>
        <w:t>ẩ</w:t>
      </w:r>
      <w:r>
        <w:t>n h</w:t>
      </w:r>
      <w:r>
        <w:t>ọ</w:t>
      </w:r>
      <w:r>
        <w:t>c thu</w:t>
      </w:r>
      <w:r>
        <w:t>ậ</w:t>
      </w:r>
      <w:r>
        <w:t>t.</w:t>
      </w:r>
    </w:p>
    <w:p w14:paraId="10CCEE18" w14:textId="77777777" w:rsidR="00763A67" w:rsidRDefault="002225C8">
      <w:pPr>
        <w:spacing w:line="312" w:lineRule="auto"/>
        <w:jc w:val="right"/>
      </w:pPr>
      <w:r>
        <w:rPr>
          <w:b/>
        </w:rPr>
        <w:t>TP. H</w:t>
      </w:r>
      <w:r>
        <w:rPr>
          <w:b/>
        </w:rPr>
        <w:t>ồ</w:t>
      </w:r>
      <w:r>
        <w:rPr>
          <w:b/>
        </w:rPr>
        <w:t xml:space="preserve"> Chí Minh, ngày 27 tháng 10 năm 2026</w:t>
      </w:r>
      <w:r>
        <w:rPr>
          <w:b/>
        </w:rPr>
        <w:br/>
        <w:t>Sinh viên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</w:t>
      </w:r>
      <w:r>
        <w:rPr>
          <w:b/>
        </w:rPr>
        <w:br/>
        <w:t>(Ký và ghi rõ h</w:t>
      </w:r>
      <w:r>
        <w:rPr>
          <w:b/>
        </w:rPr>
        <w:t>ọ</w:t>
      </w:r>
      <w:r>
        <w:rPr>
          <w:b/>
        </w:rPr>
        <w:t xml:space="preserve"> tên)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  <w:t>1. Đ</w:t>
      </w:r>
      <w:r>
        <w:rPr>
          <w:b/>
        </w:rPr>
        <w:t>ặ</w:t>
      </w:r>
      <w:r>
        <w:rPr>
          <w:b/>
        </w:rPr>
        <w:t>ng Duy L</w:t>
      </w:r>
      <w:r>
        <w:rPr>
          <w:b/>
        </w:rPr>
        <w:t>ợ</w:t>
      </w:r>
      <w:r>
        <w:rPr>
          <w:b/>
        </w:rPr>
        <w:t>i</w:t>
      </w:r>
      <w:r>
        <w:rPr>
          <w:b/>
        </w:rPr>
        <w:br/>
        <w:t>2. Chu Văn Qu</w:t>
      </w:r>
      <w:r>
        <w:rPr>
          <w:b/>
        </w:rPr>
        <w:t>ố</w:t>
      </w:r>
      <w:r>
        <w:rPr>
          <w:b/>
        </w:rPr>
        <w:t>c Trung</w:t>
      </w:r>
      <w:r>
        <w:rPr>
          <w:b/>
        </w:rPr>
        <w:br/>
        <w:t>3. Nguy</w:t>
      </w:r>
      <w:r>
        <w:rPr>
          <w:b/>
        </w:rPr>
        <w:t>ễ</w:t>
      </w:r>
      <w:r>
        <w:rPr>
          <w:b/>
        </w:rPr>
        <w:t>n Th</w:t>
      </w:r>
      <w:r>
        <w:rPr>
          <w:b/>
        </w:rPr>
        <w:t>ế</w:t>
      </w:r>
      <w:r>
        <w:rPr>
          <w:b/>
        </w:rPr>
        <w:t xml:space="preserve"> Quang</w:t>
      </w:r>
    </w:p>
    <w:p w14:paraId="20D6C797" w14:textId="77777777" w:rsidR="00763A67" w:rsidRDefault="002225C8">
      <w:r>
        <w:br w:type="page"/>
      </w:r>
    </w:p>
    <w:p w14:paraId="6AB3C086" w14:textId="77777777" w:rsidR="00763A67" w:rsidRDefault="002225C8">
      <w:pPr>
        <w:pStyle w:val="Heading1"/>
        <w:jc w:val="center"/>
      </w:pPr>
      <w:bookmarkStart w:id="1" w:name="_Toc244085979"/>
      <w:r>
        <w:rPr>
          <w:rFonts w:ascii="Times New Roman" w:hAnsi="Times New Roman"/>
        </w:rPr>
        <w:lastRenderedPageBreak/>
        <w:t>L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>I C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M ƠN</w:t>
      </w:r>
      <w:bookmarkEnd w:id="1"/>
    </w:p>
    <w:p w14:paraId="0CEDB843" w14:textId="77777777" w:rsidR="00763A67" w:rsidRDefault="002225C8">
      <w:pPr>
        <w:spacing w:after="240"/>
        <w:jc w:val="both"/>
      </w:pPr>
      <w:r>
        <w:t>Đ</w:t>
      </w:r>
      <w:r>
        <w:t>ể</w:t>
      </w:r>
      <w:r>
        <w:t xml:space="preserve"> hoàn thành đ</w:t>
      </w:r>
      <w:r>
        <w:t>ồ</w:t>
      </w:r>
      <w:r>
        <w:t xml:space="preserve"> án môn h</w:t>
      </w:r>
      <w:r>
        <w:t>ọ</w:t>
      </w:r>
      <w:r>
        <w:t>c Công ngh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n (Big Data Technologies), nhóm chúng tôi xin bày t</w:t>
      </w:r>
      <w:r>
        <w:t>ỏ</w:t>
      </w:r>
      <w:r>
        <w:t xml:space="preserve"> lòng bi</w:t>
      </w:r>
      <w:r>
        <w:t>ế</w:t>
      </w:r>
      <w:r>
        <w:t>t ơn sâu s</w:t>
      </w:r>
      <w:r>
        <w:t>ắ</w:t>
      </w:r>
      <w:r>
        <w:t>c đ</w:t>
      </w:r>
      <w:r>
        <w:t>ế</w:t>
      </w:r>
      <w:r>
        <w:t>n Ban Giám hi</w:t>
      </w:r>
      <w:r>
        <w:t>ệ</w:t>
      </w:r>
      <w:r>
        <w:t>u Trư</w:t>
      </w:r>
      <w:r>
        <w:t>ờ</w:t>
      </w:r>
      <w:r>
        <w:t>ng Đ</w:t>
      </w:r>
      <w:r>
        <w:t>ạ</w:t>
      </w:r>
      <w:r>
        <w:t>i h</w:t>
      </w:r>
      <w:r>
        <w:t>ọ</w:t>
      </w:r>
      <w:r>
        <w:t>c Công nghi</w:t>
      </w:r>
      <w:r>
        <w:t>ệ</w:t>
      </w:r>
      <w:r>
        <w:t>p Th</w:t>
      </w:r>
      <w:r>
        <w:t>ự</w:t>
      </w:r>
      <w:r>
        <w:t>c ph</w:t>
      </w:r>
      <w:r>
        <w:t>ẩ</w:t>
      </w:r>
      <w:r>
        <w:t>m TP.HCM (nay là Trư</w:t>
      </w:r>
      <w:r>
        <w:t>ờ</w:t>
      </w:r>
      <w:r>
        <w:t>ng Đ</w:t>
      </w:r>
      <w:r>
        <w:t>ạ</w:t>
      </w:r>
      <w:r>
        <w:t>i h</w:t>
      </w:r>
      <w:r>
        <w:t>ọ</w:t>
      </w:r>
      <w:r>
        <w:t>c Công Thương TP.HCM), cùng toàn th</w:t>
      </w:r>
      <w:r>
        <w:t>ể</w:t>
      </w:r>
      <w:r>
        <w:t xml:space="preserve"> Quý Th</w:t>
      </w:r>
      <w:r>
        <w:t>ầ</w:t>
      </w:r>
      <w:r>
        <w:t>y/Cô Khoa Công ngh</w:t>
      </w:r>
      <w:r>
        <w:t>ệ</w:t>
      </w:r>
      <w:r>
        <w:t xml:space="preserve"> Thông tin đã t</w:t>
      </w:r>
      <w:r>
        <w:t>ạ</w:t>
      </w:r>
      <w:r>
        <w:t>o m</w:t>
      </w:r>
      <w:r>
        <w:t>ọ</w:t>
      </w:r>
      <w:r>
        <w:t>i đi</w:t>
      </w:r>
      <w:r>
        <w:t>ề</w:t>
      </w:r>
      <w:r>
        <w:t>u ki</w:t>
      </w:r>
      <w:r>
        <w:t>ệ</w:t>
      </w:r>
      <w:r>
        <w:t>n thu</w:t>
      </w:r>
      <w:r>
        <w:t>ậ</w:t>
      </w:r>
      <w:r>
        <w:t>n l</w:t>
      </w:r>
      <w:r>
        <w:t>ợ</w:t>
      </w:r>
      <w:r>
        <w:t>i và truy</w:t>
      </w:r>
      <w:r>
        <w:t>ề</w:t>
      </w:r>
      <w:r>
        <w:t>n đ</w:t>
      </w:r>
      <w:r>
        <w:t>ạ</w:t>
      </w:r>
      <w:r>
        <w:t>t nh</w:t>
      </w:r>
      <w:r>
        <w:t>ữ</w:t>
      </w:r>
      <w:r>
        <w:t>ng n</w:t>
      </w:r>
      <w:r>
        <w:t>ề</w:t>
      </w:r>
      <w:r>
        <w:t>n t</w:t>
      </w:r>
      <w:r>
        <w:t>ả</w:t>
      </w:r>
      <w:r>
        <w:t>ng ki</w:t>
      </w:r>
      <w:r>
        <w:t>ế</w:t>
      </w:r>
      <w:r>
        <w:t>n th</w:t>
      </w:r>
      <w:r>
        <w:t>ứ</w:t>
      </w:r>
      <w:r>
        <w:t>c quý báu cho chúng tôi trong su</w:t>
      </w:r>
      <w:r>
        <w:t>ố</w:t>
      </w:r>
      <w:r>
        <w:t>t quá trình h</w:t>
      </w:r>
      <w:r>
        <w:t>ọ</w:t>
      </w:r>
      <w:r>
        <w:t>c t</w:t>
      </w:r>
      <w:r>
        <w:t>ậ</w:t>
      </w:r>
      <w:r>
        <w:t>p.</w:t>
      </w:r>
    </w:p>
    <w:p w14:paraId="16C2A52E" w14:textId="77777777" w:rsidR="00763A67" w:rsidRDefault="002225C8">
      <w:pPr>
        <w:spacing w:after="240"/>
        <w:jc w:val="both"/>
      </w:pPr>
      <w:r>
        <w:t>Đ</w:t>
      </w:r>
      <w:r>
        <w:t>ặ</w:t>
      </w:r>
      <w:r>
        <w:t>c bi</w:t>
      </w:r>
      <w:r>
        <w:t>ệ</w:t>
      </w:r>
      <w:r>
        <w:t>t, nhóm xin g</w:t>
      </w:r>
      <w:r>
        <w:t>ử</w:t>
      </w:r>
      <w:r>
        <w:t>i l</w:t>
      </w:r>
      <w:r>
        <w:t>ờ</w:t>
      </w:r>
      <w:r>
        <w:t>i tri ân chân thành nh</w:t>
      </w:r>
      <w:r>
        <w:t>ấ</w:t>
      </w:r>
      <w:r>
        <w:t>t đ</w:t>
      </w:r>
      <w:r>
        <w:t>ế</w:t>
      </w:r>
      <w:r>
        <w:t>n ThS. Hu</w:t>
      </w:r>
      <w:r>
        <w:t>ỳ</w:t>
      </w:r>
      <w:r>
        <w:t>nh Thái H</w:t>
      </w:r>
      <w:r>
        <w:t>ọ</w:t>
      </w:r>
      <w:r>
        <w:t>c – Gi</w:t>
      </w:r>
      <w:r>
        <w:t>ả</w:t>
      </w:r>
      <w:r>
        <w:t>ng viên hư</w:t>
      </w:r>
      <w:r>
        <w:t>ớ</w:t>
      </w:r>
      <w:r>
        <w:t>ng d</w:t>
      </w:r>
      <w:r>
        <w:t>ẫ</w:t>
      </w:r>
      <w:r>
        <w:t>n môn h</w:t>
      </w:r>
      <w:r>
        <w:t>ọ</w:t>
      </w:r>
      <w:r>
        <w:t>c, đã t</w:t>
      </w:r>
      <w:r>
        <w:t>ậ</w:t>
      </w:r>
      <w:r>
        <w:t>n tình đ</w:t>
      </w:r>
      <w:r>
        <w:t>ị</w:t>
      </w:r>
      <w:r>
        <w:t>nh hư</w:t>
      </w:r>
      <w:r>
        <w:t>ớ</w:t>
      </w:r>
      <w:r>
        <w:t>ng đ</w:t>
      </w:r>
      <w:r>
        <w:t>ề</w:t>
      </w:r>
      <w:r>
        <w:t xml:space="preserve"> tài, gi</w:t>
      </w:r>
      <w:r>
        <w:t>ả</w:t>
      </w:r>
      <w:r>
        <w:t>i đáp các vư</w:t>
      </w:r>
      <w:r>
        <w:t>ớ</w:t>
      </w:r>
      <w:r>
        <w:t>ng m</w:t>
      </w:r>
      <w:r>
        <w:t>ắ</w:t>
      </w:r>
      <w:r>
        <w:t>c k</w:t>
      </w:r>
      <w:r>
        <w:t>ỹ</w:t>
      </w:r>
      <w:r>
        <w:t xml:space="preserve"> thu</w:t>
      </w:r>
      <w:r>
        <w:t>ậ</w:t>
      </w:r>
      <w:r>
        <w:t>t và ch</w:t>
      </w:r>
      <w:r>
        <w:t>ỉ</w:t>
      </w:r>
      <w:r>
        <w:t xml:space="preserve"> d</w:t>
      </w:r>
      <w:r>
        <w:t>ẫ</w:t>
      </w:r>
      <w:r>
        <w:t>n phương pháp tri</w:t>
      </w:r>
      <w:r>
        <w:t>ể</w:t>
      </w:r>
      <w:r>
        <w:t>n khai các h</w:t>
      </w:r>
      <w:r>
        <w:t>ệ</w:t>
      </w:r>
      <w:r>
        <w:t xml:space="preserve"> th</w:t>
      </w:r>
      <w:r>
        <w:t>ố</w:t>
      </w:r>
      <w:r>
        <w:t>ng tính toán phân tán ph</w:t>
      </w:r>
      <w:r>
        <w:t>ứ</w:t>
      </w:r>
      <w:r>
        <w:t>c t</w:t>
      </w:r>
      <w:r>
        <w:t>ạ</w:t>
      </w:r>
      <w:r>
        <w:t>p như Hadoop HDFS, Apache Spark, Kafka và Airflow.</w:t>
      </w:r>
    </w:p>
    <w:p w14:paraId="44478A16" w14:textId="77777777" w:rsidR="00763A67" w:rsidRDefault="002225C8">
      <w:pPr>
        <w:spacing w:after="480"/>
        <w:jc w:val="both"/>
      </w:pPr>
      <w:r>
        <w:t>M</w:t>
      </w:r>
      <w:r>
        <w:t>ặ</w:t>
      </w:r>
      <w:r>
        <w:t>c dù đã n</w:t>
      </w:r>
      <w:r>
        <w:t>ỗ</w:t>
      </w:r>
      <w:r>
        <w:t xml:space="preserve"> l</w:t>
      </w:r>
      <w:r>
        <w:t>ự</w:t>
      </w:r>
      <w:r>
        <w:t>c h</w:t>
      </w:r>
      <w:r>
        <w:t>ế</w:t>
      </w:r>
      <w:r>
        <w:t>t mình đ</w:t>
      </w:r>
      <w:r>
        <w:t>ể</w:t>
      </w:r>
      <w:r>
        <w:t xml:space="preserve"> hoàn thi</w:t>
      </w:r>
      <w:r>
        <w:t>ệ</w:t>
      </w:r>
      <w:r>
        <w:t>n h</w:t>
      </w:r>
      <w:r>
        <w:t>ệ</w:t>
      </w:r>
      <w:r>
        <w:t xml:space="preserve"> th</w:t>
      </w:r>
      <w:r>
        <w:t>ố</w:t>
      </w:r>
      <w:r>
        <w:t>ng và tài li</w:t>
      </w:r>
      <w:r>
        <w:t>ệ</w:t>
      </w:r>
      <w:r>
        <w:t>u báo cáo, song do tính ch</w:t>
      </w:r>
      <w:r>
        <w:t>ấ</w:t>
      </w:r>
      <w:r>
        <w:t>t chuyên sâu c</w:t>
      </w:r>
      <w:r>
        <w:t>ủ</w:t>
      </w:r>
      <w:r>
        <w:t>a công ngh</w:t>
      </w:r>
      <w:r>
        <w:t>ệ</w:t>
      </w:r>
      <w:r>
        <w:t xml:space="preserve"> Big Data, đ</w:t>
      </w:r>
      <w:r>
        <w:t>ồ</w:t>
      </w:r>
      <w:r>
        <w:t xml:space="preserve"> án ch</w:t>
      </w:r>
      <w:r>
        <w:t>ắ</w:t>
      </w:r>
      <w:r>
        <w:t>c ch</w:t>
      </w:r>
      <w:r>
        <w:t>ắ</w:t>
      </w:r>
      <w:r>
        <w:t>n không tránh kh</w:t>
      </w:r>
      <w:r>
        <w:t>ỏ</w:t>
      </w:r>
      <w:r>
        <w:t>i nh</w:t>
      </w:r>
      <w:r>
        <w:t>ữ</w:t>
      </w:r>
      <w:r>
        <w:t>ng thi</w:t>
      </w:r>
      <w:r>
        <w:t>ế</w:t>
      </w:r>
      <w:r>
        <w:t>u sót nh</w:t>
      </w:r>
      <w:r>
        <w:t>ấ</w:t>
      </w:r>
      <w:r>
        <w:t>t đ</w:t>
      </w:r>
      <w:r>
        <w:t>ị</w:t>
      </w:r>
      <w:r>
        <w:t>nh. Nhóm chúng tôi r</w:t>
      </w:r>
      <w:r>
        <w:t>ấ</w:t>
      </w:r>
      <w:r>
        <w:t>t mong nh</w:t>
      </w:r>
      <w:r>
        <w:t>ậ</w:t>
      </w:r>
      <w:r>
        <w:t>n đư</w:t>
      </w:r>
      <w:r>
        <w:t>ợ</w:t>
      </w:r>
      <w:r>
        <w:t>c nh</w:t>
      </w:r>
      <w:r>
        <w:t>ữ</w:t>
      </w:r>
      <w:r>
        <w:t>ng đóng góp quý báu t</w:t>
      </w:r>
      <w:r>
        <w:t>ừ</w:t>
      </w:r>
      <w:r>
        <w:t xml:space="preserve"> Quý Th</w:t>
      </w:r>
      <w:r>
        <w:t>ầ</w:t>
      </w:r>
      <w:r>
        <w:t>y/Cô đ</w:t>
      </w:r>
      <w:r>
        <w:t>ể</w:t>
      </w:r>
      <w:r>
        <w:t xml:space="preserve"> đ</w:t>
      </w:r>
      <w:r>
        <w:t>ồ</w:t>
      </w:r>
      <w:r>
        <w:t xml:space="preserve"> án ngày càng hoàn thi</w:t>
      </w:r>
      <w:r>
        <w:t>ệ</w:t>
      </w:r>
      <w:r>
        <w:t>n hơn.</w:t>
      </w:r>
    </w:p>
    <w:p w14:paraId="07894690" w14:textId="77777777" w:rsidR="00763A67" w:rsidRDefault="002225C8">
      <w:pPr>
        <w:jc w:val="right"/>
      </w:pPr>
      <w:r>
        <w:rPr>
          <w:b/>
          <w:i/>
        </w:rPr>
        <w:t>Nhóm sinh viên th</w:t>
      </w:r>
      <w:r>
        <w:rPr>
          <w:b/>
          <w:i/>
        </w:rPr>
        <w:t>ự</w:t>
      </w:r>
      <w:r>
        <w:rPr>
          <w:b/>
          <w:i/>
        </w:rPr>
        <w:t>c hi</w:t>
      </w:r>
      <w:r>
        <w:rPr>
          <w:b/>
          <w:i/>
        </w:rPr>
        <w:t>ệ</w:t>
      </w:r>
      <w:r>
        <w:rPr>
          <w:b/>
          <w:i/>
        </w:rPr>
        <w:t>n đ</w:t>
      </w:r>
      <w:r>
        <w:rPr>
          <w:b/>
          <w:i/>
        </w:rPr>
        <w:t>ồ</w:t>
      </w:r>
      <w:r>
        <w:rPr>
          <w:b/>
          <w:i/>
        </w:rPr>
        <w:t xml:space="preserve"> án</w:t>
      </w:r>
      <w:r>
        <w:rPr>
          <w:b/>
          <w:i/>
        </w:rPr>
        <w:br/>
      </w:r>
      <w:r>
        <w:rPr>
          <w:b/>
          <w:i/>
        </w:rPr>
        <w:t>Đ</w:t>
      </w:r>
      <w:r>
        <w:rPr>
          <w:b/>
          <w:i/>
        </w:rPr>
        <w:t>ặ</w:t>
      </w:r>
      <w:r>
        <w:rPr>
          <w:b/>
          <w:i/>
        </w:rPr>
        <w:t>ng Duy L</w:t>
      </w:r>
      <w:r>
        <w:rPr>
          <w:b/>
          <w:i/>
        </w:rPr>
        <w:t>ợ</w:t>
      </w:r>
      <w:r>
        <w:rPr>
          <w:b/>
          <w:i/>
        </w:rPr>
        <w:t>i – Chu Văn Qu</w:t>
      </w:r>
      <w:r>
        <w:rPr>
          <w:b/>
          <w:i/>
        </w:rPr>
        <w:t>ố</w:t>
      </w:r>
      <w:r>
        <w:rPr>
          <w:b/>
          <w:i/>
        </w:rPr>
        <w:t>c Trung – Nguy</w:t>
      </w:r>
      <w:r>
        <w:rPr>
          <w:b/>
          <w:i/>
        </w:rPr>
        <w:t>ễ</w:t>
      </w:r>
      <w:r>
        <w:rPr>
          <w:b/>
          <w:i/>
        </w:rPr>
        <w:t>n Th</w:t>
      </w:r>
      <w:r>
        <w:rPr>
          <w:b/>
          <w:i/>
        </w:rPr>
        <w:t>ế</w:t>
      </w:r>
      <w:r>
        <w:rPr>
          <w:b/>
          <w:i/>
        </w:rPr>
        <w:t xml:space="preserve"> Quang</w:t>
      </w:r>
    </w:p>
    <w:p w14:paraId="3864AA40" w14:textId="77777777" w:rsidR="00763A67" w:rsidRDefault="002225C8">
      <w:r>
        <w:br w:type="page"/>
      </w:r>
    </w:p>
    <w:p w14:paraId="08E42BF9" w14:textId="77777777" w:rsidR="00763A67" w:rsidRDefault="002225C8">
      <w:pPr>
        <w:pStyle w:val="Heading1"/>
        <w:jc w:val="center"/>
      </w:pPr>
      <w:bookmarkStart w:id="2" w:name="_Toc244085980"/>
      <w:r>
        <w:rPr>
          <w:rFonts w:ascii="Times New Roman" w:hAnsi="Times New Roman"/>
        </w:rPr>
        <w:lastRenderedPageBreak/>
        <w:t>TÓM T</w:t>
      </w:r>
      <w:r>
        <w:rPr>
          <w:rFonts w:ascii="Times New Roman" w:hAnsi="Times New Roman"/>
        </w:rPr>
        <w:t>Ắ</w:t>
      </w:r>
      <w:r>
        <w:rPr>
          <w:rFonts w:ascii="Times New Roman" w:hAnsi="Times New Roman"/>
        </w:rPr>
        <w:t>T Đ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 xml:space="preserve"> ÁN</w:t>
      </w:r>
      <w:bookmarkEnd w:id="2"/>
    </w:p>
    <w:p w14:paraId="3477B750" w14:textId="77777777" w:rsidR="00763A67" w:rsidRDefault="002225C8">
      <w:pPr>
        <w:spacing w:after="160"/>
        <w:jc w:val="both"/>
      </w:pPr>
      <w:r>
        <w:t>Đ</w:t>
      </w:r>
      <w:r>
        <w:t>ồ</w:t>
      </w:r>
      <w:r>
        <w:t xml:space="preserve"> án t</w:t>
      </w:r>
      <w:r>
        <w:t>ậ</w:t>
      </w:r>
      <w:r>
        <w:t>p trung nghiên c</w:t>
      </w:r>
      <w:r>
        <w:t>ứ</w:t>
      </w:r>
      <w:r>
        <w:t>u và xây d</w:t>
      </w:r>
      <w:r>
        <w:t>ự</w:t>
      </w:r>
      <w:r>
        <w:t>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Data Pipeline hoàn ch</w:t>
      </w:r>
      <w:r>
        <w:t>ỉ</w:t>
      </w:r>
      <w:r>
        <w:t>nh ph</w:t>
      </w:r>
      <w:r>
        <w:t>ụ</w:t>
      </w:r>
      <w:r>
        <w:t>c v</w:t>
      </w:r>
      <w:r>
        <w:t>ụ</w:t>
      </w:r>
      <w:r>
        <w:t xml:space="preserve"> bài toán th</w:t>
      </w:r>
      <w:r>
        <w:t>ự</w:t>
      </w:r>
      <w:r>
        <w:t>c t</w:t>
      </w:r>
      <w:r>
        <w:t>ế</w:t>
      </w:r>
      <w:r>
        <w:t>: thu th</w:t>
      </w:r>
      <w:r>
        <w:t>ậ</w:t>
      </w:r>
      <w:r>
        <w:t>p, lưu tr</w:t>
      </w:r>
      <w:r>
        <w:t>ữ</w:t>
      </w:r>
      <w:r>
        <w:t xml:space="preserve"> phân tán, x</w:t>
      </w:r>
      <w:r>
        <w:t>ử</w:t>
      </w:r>
      <w:r>
        <w:t xml:space="preserve"> lý tính toán song song, h</w:t>
      </w:r>
      <w:r>
        <w:t>ọ</w:t>
      </w:r>
      <w:r>
        <w:t>c máy và tr</w:t>
      </w:r>
      <w:r>
        <w:t>ự</w:t>
      </w:r>
      <w:r>
        <w:t>c quan hóa d</w:t>
      </w:r>
      <w:r>
        <w:t>ữ</w:t>
      </w:r>
      <w:r>
        <w:t xml:space="preserve"> li</w:t>
      </w:r>
      <w:r>
        <w:t>ệ</w:t>
      </w:r>
      <w:r>
        <w:t>u th</w:t>
      </w:r>
      <w:r>
        <w:t>ị</w:t>
      </w:r>
      <w:r>
        <w:t xml:space="preserve"> trư</w:t>
      </w:r>
      <w:r>
        <w:t>ờ</w:t>
      </w:r>
      <w:r>
        <w:t>ng chuy</w:t>
      </w:r>
      <w:r>
        <w:t>ể</w:t>
      </w:r>
      <w:r>
        <w:t>n như</w:t>
      </w:r>
      <w:r>
        <w:t>ợ</w:t>
      </w:r>
      <w:r>
        <w:t>ng bóng đá qu</w:t>
      </w:r>
      <w:r>
        <w:t>ố</w:t>
      </w:r>
      <w:r>
        <w:t>c t</w:t>
      </w:r>
      <w:r>
        <w:t>ế</w:t>
      </w:r>
      <w:r>
        <w:t xml:space="preserve"> d</w:t>
      </w:r>
      <w:r>
        <w:t>ự</w:t>
      </w:r>
      <w:r>
        <w:t>a trên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Transfermarkt Football Dataset quy mô 12 b</w:t>
      </w:r>
      <w:r>
        <w:t>ả</w:t>
      </w:r>
      <w:r>
        <w:t>ng CSV (~870 MB).</w:t>
      </w:r>
    </w:p>
    <w:p w14:paraId="6FC05951" w14:textId="77777777" w:rsidR="00763A67" w:rsidRDefault="002225C8">
      <w:pPr>
        <w:spacing w:before="80" w:after="120"/>
        <w:jc w:val="both"/>
      </w:pPr>
      <w:r>
        <w:rPr>
          <w:b/>
        </w:rPr>
        <w:t>V</w:t>
      </w:r>
      <w:r>
        <w:rPr>
          <w:b/>
        </w:rPr>
        <w:t>ề</w:t>
      </w:r>
      <w:r>
        <w:rPr>
          <w:b/>
        </w:rPr>
        <w:t xml:space="preserve"> m</w:t>
      </w:r>
      <w:r>
        <w:rPr>
          <w:b/>
        </w:rPr>
        <w:t>ặ</w:t>
      </w:r>
      <w:r>
        <w:rPr>
          <w:b/>
        </w:rPr>
        <w:t>t công ngh</w:t>
      </w:r>
      <w:r>
        <w:rPr>
          <w:b/>
        </w:rPr>
        <w:t>ệ</w:t>
      </w:r>
      <w:r>
        <w:rPr>
          <w:b/>
        </w:rPr>
        <w:t>,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tích h</w:t>
      </w:r>
      <w:r>
        <w:rPr>
          <w:b/>
        </w:rPr>
        <w:t>ợ</w:t>
      </w:r>
      <w:r>
        <w:rPr>
          <w:b/>
        </w:rPr>
        <w:t>p đ</w:t>
      </w:r>
      <w:r>
        <w:rPr>
          <w:b/>
        </w:rPr>
        <w:t>ồ</w:t>
      </w:r>
      <w:r>
        <w:rPr>
          <w:b/>
        </w:rPr>
        <w:t>ng b</w:t>
      </w:r>
      <w:r>
        <w:rPr>
          <w:b/>
        </w:rPr>
        <w:t>ộ</w:t>
      </w:r>
      <w:r>
        <w:rPr>
          <w:b/>
        </w:rPr>
        <w:t xml:space="preserve"> các tr</w:t>
      </w:r>
      <w:r>
        <w:rPr>
          <w:b/>
        </w:rPr>
        <w:t>ụ</w:t>
      </w:r>
      <w:r>
        <w:rPr>
          <w:b/>
        </w:rPr>
        <w:t xml:space="preserve"> c</w:t>
      </w:r>
      <w:r>
        <w:rPr>
          <w:b/>
        </w:rPr>
        <w:t>ộ</w:t>
      </w:r>
      <w:r>
        <w:rPr>
          <w:b/>
        </w:rPr>
        <w:t>t Big Data hàng đ</w:t>
      </w:r>
      <w:r>
        <w:rPr>
          <w:b/>
        </w:rPr>
        <w:t>ầ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>n nay:</w:t>
      </w:r>
    </w:p>
    <w:p w14:paraId="412F6FC9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t xml:space="preserve">1. Hadoop HDFS 3.x: </w:t>
      </w:r>
      <w:r>
        <w:t>Đóng vai trò Data Lake lưu tr</w:t>
      </w:r>
      <w:r>
        <w:t>ữ</w:t>
      </w:r>
      <w:r>
        <w:t xml:space="preserve"> phân tán an toàn toàn b</w:t>
      </w:r>
      <w:r>
        <w:t>ộ</w:t>
      </w:r>
      <w:r>
        <w:t xml:space="preserve"> 12 t</w:t>
      </w:r>
      <w:r>
        <w:t>ệ</w:t>
      </w:r>
      <w:r>
        <w:t>p d</w:t>
      </w:r>
      <w:r>
        <w:t>ữ</w:t>
      </w:r>
      <w:r>
        <w:t xml:space="preserve"> li</w:t>
      </w:r>
      <w:r>
        <w:t>ệ</w:t>
      </w:r>
      <w:r>
        <w:t>u thô t</w:t>
      </w:r>
      <w:r>
        <w:t>ạ</w:t>
      </w:r>
      <w:r>
        <w:t>i c</w:t>
      </w:r>
      <w:r>
        <w:t>ổ</w:t>
      </w:r>
      <w:r>
        <w:t>ng 9870.</w:t>
      </w:r>
    </w:p>
    <w:p w14:paraId="53E0597F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t xml:space="preserve">2. Apache Spark 3.x / PySpark 4.2: </w:t>
      </w:r>
      <w:r>
        <w:t>Đ</w:t>
      </w:r>
      <w:r>
        <w:t>ộ</w:t>
      </w:r>
      <w:r>
        <w:t>ng cơ x</w:t>
      </w:r>
      <w:r>
        <w:t>ử</w:t>
      </w:r>
      <w:r>
        <w:t xml:space="preserve"> lý phân tán trong b</w:t>
      </w:r>
      <w:r>
        <w:t>ộ</w:t>
      </w:r>
      <w:r>
        <w:t xml:space="preserve"> nh</w:t>
      </w:r>
      <w:r>
        <w:t>ớ</w:t>
      </w:r>
      <w:r>
        <w:t>, th</w:t>
      </w:r>
      <w:r>
        <w:t>ự</w:t>
      </w:r>
      <w:r>
        <w:t>c hi</w:t>
      </w:r>
      <w:r>
        <w:t>ệ</w:t>
      </w:r>
      <w:r>
        <w:t>n ETL làm s</w:t>
      </w:r>
      <w:r>
        <w:t>ạ</w:t>
      </w:r>
      <w:r>
        <w:t>ch 50.149 b</w:t>
      </w:r>
      <w:r>
        <w:t>ả</w:t>
      </w:r>
      <w:r>
        <w:t>n ghi thô xu</w:t>
      </w:r>
      <w:r>
        <w:t>ố</w:t>
      </w:r>
      <w:r>
        <w:t>ng 40.756 b</w:t>
      </w:r>
      <w:r>
        <w:t>ả</w:t>
      </w:r>
      <w:r>
        <w:t>n ghi s</w:t>
      </w:r>
      <w:r>
        <w:t>ạ</w:t>
      </w:r>
      <w:r>
        <w:t>ch và th</w:t>
      </w:r>
      <w:r>
        <w:t>ự</w:t>
      </w:r>
      <w:r>
        <w:t>c thi 4 câu l</w:t>
      </w:r>
      <w:r>
        <w:t>ệ</w:t>
      </w:r>
      <w:r>
        <w:t>nh Spark SQL đa chi</w:t>
      </w:r>
      <w:r>
        <w:t>ề</w:t>
      </w:r>
      <w:r>
        <w:t>u.</w:t>
      </w:r>
    </w:p>
    <w:p w14:paraId="60D6310E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t xml:space="preserve">3. Spark MLlib: </w:t>
      </w:r>
      <w:r>
        <w:t>Áp d</w:t>
      </w:r>
      <w:r>
        <w:t>ụ</w:t>
      </w:r>
      <w:r>
        <w:t>ng thu</w:t>
      </w:r>
      <w:r>
        <w:t>ậ</w:t>
      </w:r>
      <w:r>
        <w:t>t toán phân c</w:t>
      </w:r>
      <w:r>
        <w:t>ụ</w:t>
      </w:r>
      <w:r>
        <w:t>m K-Means v</w:t>
      </w:r>
      <w:r>
        <w:t>ớ</w:t>
      </w:r>
      <w:r>
        <w:t>i Silhouette Score t</w:t>
      </w:r>
      <w:r>
        <w:t>ố</w:t>
      </w:r>
      <w:r>
        <w:t>i ưu (k=3 đ</w:t>
      </w:r>
      <w:r>
        <w:t>ạ</w:t>
      </w:r>
      <w:r>
        <w:t>t 0.6429) đ</w:t>
      </w:r>
      <w:r>
        <w:t>ể</w:t>
      </w:r>
      <w:r>
        <w:t xml:space="preserve"> chia c</w:t>
      </w:r>
      <w:r>
        <w:t>ầ</w:t>
      </w:r>
      <w:r>
        <w:t>u th</w:t>
      </w:r>
      <w:r>
        <w:t>ủ</w:t>
      </w:r>
      <w:r>
        <w:t xml:space="preserve"> thành 3 đ</w:t>
      </w:r>
      <w:r>
        <w:t>ẳ</w:t>
      </w:r>
      <w:r>
        <w:t>ng c</w:t>
      </w:r>
      <w:r>
        <w:t>ấ</w:t>
      </w:r>
      <w:r>
        <w:t>p th</w:t>
      </w:r>
      <w:r>
        <w:t>ị</w:t>
      </w:r>
      <w:r>
        <w:t xml:space="preserve"> trư</w:t>
      </w:r>
      <w:r>
        <w:t>ờ</w:t>
      </w:r>
      <w:r>
        <w:t>ng; đ</w:t>
      </w:r>
      <w:r>
        <w:t>ồ</w:t>
      </w:r>
      <w:r>
        <w:t>ng th</w:t>
      </w:r>
      <w:r>
        <w:t>ờ</w:t>
      </w:r>
      <w:r>
        <w:t>i xây d</w:t>
      </w:r>
      <w:r>
        <w:t>ự</w:t>
      </w:r>
      <w:r>
        <w:t>ng Pipeline Random Forest Regressor v</w:t>
      </w:r>
      <w:r>
        <w:t>ớ</w:t>
      </w:r>
      <w:r>
        <w:t>i bi</w:t>
      </w:r>
      <w:r>
        <w:t>ế</w:t>
      </w:r>
      <w:r>
        <w:t>n đ</w:t>
      </w:r>
      <w:r>
        <w:t>ổ</w:t>
      </w:r>
      <w:r>
        <w:t>i thang log đ</w:t>
      </w:r>
      <w:r>
        <w:t>ạ</w:t>
      </w:r>
      <w:r>
        <w:t>t đ</w:t>
      </w:r>
      <w:r>
        <w:t>ộ</w:t>
      </w:r>
      <w:r>
        <w:t xml:space="preserve"> chính xác R² = 84.68% và RMSE = 0.5942.</w:t>
      </w:r>
    </w:p>
    <w:p w14:paraId="1424D0B6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t xml:space="preserve">4. Apache Kafka 3.x: </w:t>
      </w:r>
      <w:r>
        <w:t>X</w:t>
      </w:r>
      <w:r>
        <w:t>ử</w:t>
      </w:r>
      <w:r>
        <w:t xml:space="preserve"> lý lu</w:t>
      </w:r>
      <w:r>
        <w:t>ồ</w:t>
      </w:r>
      <w:r>
        <w:t>ng s</w:t>
      </w:r>
      <w:r>
        <w:t>ự</w:t>
      </w:r>
      <w:r>
        <w:t xml:space="preserve"> ki</w:t>
      </w:r>
      <w:r>
        <w:t>ệ</w:t>
      </w:r>
      <w:r>
        <w:t>n th</w:t>
      </w:r>
      <w:r>
        <w:t>ờ</w:t>
      </w:r>
      <w:r>
        <w:t>i gian th</w:t>
      </w:r>
      <w:r>
        <w:t>ự</w:t>
      </w:r>
      <w:r>
        <w:t>c (topic 'football_transfers' c</w:t>
      </w:r>
      <w:r>
        <w:t>ổ</w:t>
      </w:r>
      <w:r>
        <w:t>ng 9092) phát sóng và bóc tách các thương v</w:t>
      </w:r>
      <w:r>
        <w:t>ụ</w:t>
      </w:r>
      <w:r>
        <w:t xml:space="preserve"> chuy</w:t>
      </w:r>
      <w:r>
        <w:t>ể</w:t>
      </w:r>
      <w:r>
        <w:t>n như</w:t>
      </w:r>
      <w:r>
        <w:t>ợ</w:t>
      </w:r>
      <w:r>
        <w:t>ng tr</w:t>
      </w:r>
      <w:r>
        <w:t>ự</w:t>
      </w:r>
      <w:r>
        <w:t>c ti</w:t>
      </w:r>
      <w:r>
        <w:t>ế</w:t>
      </w:r>
      <w:r>
        <w:t>p.</w:t>
      </w:r>
    </w:p>
    <w:p w14:paraId="63679BCC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t xml:space="preserve">5. Apache Airflow 2.10: </w:t>
      </w:r>
      <w:r>
        <w:t>Đi</w:t>
      </w:r>
      <w:r>
        <w:t>ề</w:t>
      </w:r>
      <w:r>
        <w:t>u ph</w:t>
      </w:r>
      <w:r>
        <w:t>ố</w:t>
      </w:r>
      <w:r>
        <w:t>i t</w:t>
      </w:r>
      <w:r>
        <w:t>ự</w:t>
      </w:r>
      <w:r>
        <w:t xml:space="preserve"> đ</w:t>
      </w:r>
      <w:r>
        <w:t>ộ</w:t>
      </w:r>
      <w:r>
        <w:t>ng hóa toàn b</w:t>
      </w:r>
      <w:r>
        <w:t>ộ</w:t>
      </w:r>
      <w:r>
        <w:t xml:space="preserve"> chu trình qua DAG 7 task tu</w:t>
      </w:r>
      <w:r>
        <w:t>ầ</w:t>
      </w:r>
      <w:r>
        <w:t>n t</w:t>
      </w:r>
      <w:r>
        <w:t>ự</w:t>
      </w:r>
      <w:r>
        <w:t xml:space="preserve"> ch</w:t>
      </w:r>
      <w:r>
        <w:t>ạ</w:t>
      </w:r>
      <w:r>
        <w:t>y trên Docker Compose đ</w:t>
      </w:r>
      <w:r>
        <w:t>ạ</w:t>
      </w:r>
      <w:r>
        <w:t>t 100% tr</w:t>
      </w:r>
      <w:r>
        <w:t>ạ</w:t>
      </w:r>
      <w:r>
        <w:t>ng thái 'success'.</w:t>
      </w:r>
    </w:p>
    <w:p w14:paraId="18D0DE78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t xml:space="preserve">6. Serving Data Mart &amp; Streamlit Dashboard: </w:t>
      </w:r>
      <w:r>
        <w:t>Lưu tr</w:t>
      </w:r>
      <w:r>
        <w:t>ữ</w:t>
      </w:r>
      <w:r>
        <w:t xml:space="preserve"> vào CSDL quan h</w:t>
      </w:r>
      <w:r>
        <w:t>ệ</w:t>
      </w:r>
      <w:r>
        <w:t xml:space="preserve"> football_analytics.db và tr</w:t>
      </w:r>
      <w:r>
        <w:t>ự</w:t>
      </w:r>
      <w:r>
        <w:t>c quan hóa tương tác qua Web Dashboard 6 trang.</w:t>
      </w:r>
    </w:p>
    <w:p w14:paraId="1FF350A7" w14:textId="77777777" w:rsidR="00763A67" w:rsidRDefault="002225C8">
      <w:pPr>
        <w:spacing w:before="160"/>
        <w:jc w:val="both"/>
      </w:pPr>
      <w:r>
        <w:rPr>
          <w:b/>
        </w:rPr>
        <w:t>T</w:t>
      </w:r>
      <w:r>
        <w:rPr>
          <w:b/>
        </w:rPr>
        <w:t>ừ</w:t>
      </w:r>
      <w:r>
        <w:rPr>
          <w:b/>
        </w:rPr>
        <w:t xml:space="preserve"> khóa: Big Data, Hadoop HDFS, PySpark, Spark SQL, Spark MLlib, Apache Kafka, Apache Airflow, Machine Learning, Streamlit Dashboard.</w:t>
      </w:r>
    </w:p>
    <w:p w14:paraId="5469CCD7" w14:textId="77777777" w:rsidR="00763A67" w:rsidRDefault="002225C8">
      <w:r>
        <w:br w:type="page"/>
      </w:r>
    </w:p>
    <w:p w14:paraId="79E43A74" w14:textId="77777777" w:rsidR="00763A67" w:rsidRDefault="002225C8">
      <w:pPr>
        <w:spacing w:before="240" w:after="320"/>
        <w:jc w:val="center"/>
      </w:pPr>
      <w:r>
        <w:rPr>
          <w:b/>
          <w:sz w:val="32"/>
        </w:rPr>
        <w:lastRenderedPageBreak/>
        <w:t>M</w:t>
      </w:r>
      <w:r>
        <w:rPr>
          <w:b/>
          <w:sz w:val="32"/>
        </w:rPr>
        <w:t>Ụ</w:t>
      </w:r>
      <w:r>
        <w:rPr>
          <w:b/>
          <w:sz w:val="32"/>
        </w:rPr>
        <w:t>C L</w:t>
      </w:r>
      <w:r>
        <w:rPr>
          <w:b/>
          <w:sz w:val="32"/>
        </w:rPr>
        <w:t>Ụ</w:t>
      </w:r>
      <w:r>
        <w:rPr>
          <w:b/>
          <w:sz w:val="32"/>
        </w:rPr>
        <w:t>C</w:t>
      </w:r>
    </w:p>
    <w:p w14:paraId="43A378FD" w14:textId="327E2089" w:rsidR="002225C8" w:rsidRDefault="002225C8">
      <w:pPr>
        <w:pStyle w:val="TOC1"/>
        <w:tabs>
          <w:tab w:val="right" w:leader="dot" w:pos="911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4085978" w:history="1">
        <w:r w:rsidRPr="00642AFE">
          <w:rPr>
            <w:rStyle w:val="Hyperlink"/>
            <w:noProof/>
          </w:rPr>
          <w:t>LỜI CAM ĐOAN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655DB2" w14:textId="58BDB967" w:rsidR="002225C8" w:rsidRDefault="002225C8">
      <w:pPr>
        <w:pStyle w:val="TOC1"/>
        <w:tabs>
          <w:tab w:val="right" w:leader="dot" w:pos="9112"/>
        </w:tabs>
        <w:rPr>
          <w:noProof/>
        </w:rPr>
      </w:pPr>
      <w:hyperlink w:anchor="_Toc244085979" w:history="1">
        <w:r w:rsidRPr="00642AFE">
          <w:rPr>
            <w:rStyle w:val="Hyperlink"/>
            <w:noProof/>
          </w:rPr>
          <w:t>LỜI CẢM 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C8630F" w14:textId="6BB327AC" w:rsidR="002225C8" w:rsidRDefault="002225C8">
      <w:pPr>
        <w:pStyle w:val="TOC1"/>
        <w:tabs>
          <w:tab w:val="right" w:leader="dot" w:pos="9112"/>
        </w:tabs>
        <w:rPr>
          <w:noProof/>
        </w:rPr>
      </w:pPr>
      <w:hyperlink w:anchor="_Toc244085980" w:history="1">
        <w:r w:rsidRPr="00642AFE">
          <w:rPr>
            <w:rStyle w:val="Hyperlink"/>
            <w:noProof/>
          </w:rPr>
          <w:t>TÓM TẮT ĐỒ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8D17C9" w14:textId="25F62B93" w:rsidR="002225C8" w:rsidRDefault="002225C8">
      <w:pPr>
        <w:pStyle w:val="TOC1"/>
        <w:tabs>
          <w:tab w:val="right" w:leader="dot" w:pos="9112"/>
        </w:tabs>
        <w:rPr>
          <w:noProof/>
        </w:rPr>
      </w:pPr>
      <w:hyperlink w:anchor="_Toc244085981" w:history="1">
        <w:r w:rsidRPr="00642AFE">
          <w:rPr>
            <w:rStyle w:val="Hyperlink"/>
            <w:noProof/>
          </w:rPr>
          <w:t>DANH MỤC CÁC TỪ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D62BA0" w14:textId="4040B4F8" w:rsidR="002225C8" w:rsidRDefault="002225C8">
      <w:pPr>
        <w:pStyle w:val="TOC1"/>
        <w:tabs>
          <w:tab w:val="right" w:leader="dot" w:pos="9112"/>
        </w:tabs>
        <w:rPr>
          <w:noProof/>
        </w:rPr>
      </w:pPr>
      <w:hyperlink w:anchor="_Toc244085982" w:history="1">
        <w:r w:rsidRPr="00642AFE">
          <w:rPr>
            <w:rStyle w:val="Hyperlink"/>
            <w:noProof/>
          </w:rPr>
          <w:t>DANH MỤC CÁC BẢNG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54560C" w14:textId="6D5983AA" w:rsidR="002225C8" w:rsidRDefault="002225C8">
      <w:pPr>
        <w:pStyle w:val="TOC1"/>
        <w:tabs>
          <w:tab w:val="right" w:leader="dot" w:pos="9112"/>
        </w:tabs>
        <w:rPr>
          <w:noProof/>
        </w:rPr>
      </w:pPr>
      <w:hyperlink w:anchor="_Toc244085983" w:history="1">
        <w:r w:rsidRPr="00642AFE">
          <w:rPr>
            <w:rStyle w:val="Hyperlink"/>
            <w:noProof/>
          </w:rPr>
          <w:t>DANH MỤC CÁC HÌNH VẼ, ĐỒ THỊ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75B153" w14:textId="5B1DCAC1" w:rsidR="002225C8" w:rsidRDefault="002225C8">
      <w:pPr>
        <w:pStyle w:val="TOC1"/>
        <w:tabs>
          <w:tab w:val="right" w:leader="dot" w:pos="9112"/>
        </w:tabs>
        <w:rPr>
          <w:noProof/>
        </w:rPr>
      </w:pPr>
      <w:hyperlink w:anchor="_Toc244085984" w:history="1">
        <w:r w:rsidRPr="00642AFE">
          <w:rPr>
            <w:rStyle w:val="Hyperlink"/>
            <w:noProof/>
          </w:rPr>
          <w:t>CHƯƠNG 1: TỔNG QUAN VỀ BÀI TOÁN VÀ NGUỒN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208203" w14:textId="6A32F80B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5985" w:history="1">
        <w:r w:rsidRPr="00642AFE">
          <w:rPr>
            <w:rStyle w:val="Hyperlink"/>
            <w:noProof/>
          </w:rPr>
          <w:t>1.1. Bối cảnh thị trường bóng đá và bài toán thực tế đặt 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28928B" w14:textId="269AA28A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5986" w:history="1">
        <w:r w:rsidRPr="00642AFE">
          <w:rPr>
            <w:rStyle w:val="Hyperlink"/>
            <w:noProof/>
          </w:rPr>
          <w:t>1.2. Mục tiêu nghiên cứu và phạm vi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58AB616" w14:textId="432070A9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5987" w:history="1">
        <w:r w:rsidRPr="00642AFE">
          <w:rPr>
            <w:rStyle w:val="Hyperlink"/>
            <w:noProof/>
          </w:rPr>
          <w:t>1.3. Nguồn dữ liệu, định dạng và quy mô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7850CC" w14:textId="5A8AAFCD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5988" w:history="1">
        <w:r w:rsidRPr="00642AFE">
          <w:rPr>
            <w:rStyle w:val="Hyperlink"/>
            <w:noProof/>
          </w:rPr>
          <w:t>1.4. Cấu trúc Schema bảng dữ liệu trung tâm (players.csv)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3C05DAD" w14:textId="013B6B5D" w:rsidR="002225C8" w:rsidRDefault="002225C8">
      <w:pPr>
        <w:pStyle w:val="TOC3"/>
        <w:tabs>
          <w:tab w:val="right" w:leader="dot" w:pos="9112"/>
        </w:tabs>
        <w:rPr>
          <w:noProof/>
        </w:rPr>
      </w:pPr>
      <w:hyperlink w:anchor="_Toc244085989" w:history="1">
        <w:r w:rsidRPr="00642AFE">
          <w:rPr>
            <w:rStyle w:val="Hyperlink"/>
            <w:noProof/>
          </w:rPr>
          <w:t>1.4.1. Nhóm thuộc tính định danh và nhân khẩu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5D69F32" w14:textId="0FA2584A" w:rsidR="002225C8" w:rsidRDefault="002225C8">
      <w:pPr>
        <w:pStyle w:val="TOC3"/>
        <w:tabs>
          <w:tab w:val="right" w:leader="dot" w:pos="9112"/>
        </w:tabs>
        <w:rPr>
          <w:noProof/>
        </w:rPr>
      </w:pPr>
      <w:hyperlink w:anchor="_Toc244085990" w:history="1">
        <w:r w:rsidRPr="00642AFE">
          <w:rPr>
            <w:rStyle w:val="Hyperlink"/>
            <w:noProof/>
          </w:rPr>
          <w:t>1.4.2. Nhóm thuộc tính thể chất và kỹ thuật thi đấu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5A629D6" w14:textId="42BFE564" w:rsidR="002225C8" w:rsidRDefault="002225C8">
      <w:pPr>
        <w:pStyle w:val="TOC3"/>
        <w:tabs>
          <w:tab w:val="right" w:leader="dot" w:pos="9112"/>
        </w:tabs>
        <w:rPr>
          <w:noProof/>
        </w:rPr>
      </w:pPr>
      <w:hyperlink w:anchor="_Toc244085991" w:history="1">
        <w:r w:rsidRPr="00642AFE">
          <w:rPr>
            <w:rStyle w:val="Hyperlink"/>
            <w:noProof/>
          </w:rPr>
          <w:t>1.4.3. Biến mục tiêu định giá: market_value_in_eur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29FED6D" w14:textId="02F26DDA" w:rsidR="002225C8" w:rsidRDefault="002225C8">
      <w:pPr>
        <w:pStyle w:val="TOC1"/>
        <w:tabs>
          <w:tab w:val="right" w:leader="dot" w:pos="9112"/>
        </w:tabs>
        <w:rPr>
          <w:noProof/>
        </w:rPr>
      </w:pPr>
      <w:hyperlink w:anchor="_Toc244085992" w:history="1">
        <w:r w:rsidRPr="00642AFE">
          <w:rPr>
            <w:rStyle w:val="Hyperlink"/>
            <w:noProof/>
          </w:rPr>
          <w:t>CHƯƠNG 2: KIẾN TRÚC HỆ THỐNG VÀ CÔNG NGHỆ BIG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C646403" w14:textId="558B85F7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5993" w:history="1">
        <w:r w:rsidRPr="00642AFE">
          <w:rPr>
            <w:rStyle w:val="Hyperlink"/>
            <w:noProof/>
          </w:rPr>
          <w:t>2.1. Kiến trúc phân tầng 5 lớp (Lambda Architecture)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25D92C5" w14:textId="4D6ADEF0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5994" w:history="1">
        <w:r w:rsidRPr="00642AFE">
          <w:rPr>
            <w:rStyle w:val="Hyperlink"/>
            <w:noProof/>
          </w:rPr>
          <w:t>2.2. Hệ thống tệp lưu trữ phân tán Hadoop HDFS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AD45492" w14:textId="0D4A65F3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5995" w:history="1">
        <w:r w:rsidRPr="00642AFE">
          <w:rPr>
            <w:rStyle w:val="Hyperlink"/>
            <w:noProof/>
          </w:rPr>
          <w:t>2.3. Động cơ tính toán phân tán Apache Spark &amp; Spark 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EBD7068" w14:textId="7D2FB4F2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5996" w:history="1">
        <w:r w:rsidRPr="00642AFE">
          <w:rPr>
            <w:rStyle w:val="Hyperlink"/>
            <w:noProof/>
          </w:rPr>
          <w:t>2.4. Message Broker xử lý luồng sự kiện Apache Kafka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48E19EE" w14:textId="1A281B7E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5997" w:history="1">
        <w:r w:rsidRPr="00642AFE">
          <w:rPr>
            <w:rStyle w:val="Hyperlink"/>
            <w:noProof/>
          </w:rPr>
          <w:t>2.5. Hệ thống điều phối luồng công việc Apache Airflow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A857243" w14:textId="732A799D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5998" w:history="1">
        <w:r w:rsidRPr="00642AFE">
          <w:rPr>
            <w:rStyle w:val="Hyperlink"/>
            <w:noProof/>
          </w:rPr>
          <w:t>2.6. Cơ sở dữ liệu phục vụ và Web Dashboard tương tác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C7D5406" w14:textId="7021B85A" w:rsidR="002225C8" w:rsidRDefault="002225C8">
      <w:pPr>
        <w:pStyle w:val="TOC1"/>
        <w:tabs>
          <w:tab w:val="right" w:leader="dot" w:pos="9112"/>
        </w:tabs>
        <w:rPr>
          <w:noProof/>
        </w:rPr>
      </w:pPr>
      <w:hyperlink w:anchor="_Toc244085999" w:history="1">
        <w:r w:rsidRPr="00642AFE">
          <w:rPr>
            <w:rStyle w:val="Hyperlink"/>
            <w:noProof/>
          </w:rPr>
          <w:t>CHƯƠNG 3: THIẾT KẾ VÀ TRIỂN KHAI BIG DATA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F0D424B" w14:textId="1928F1A6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6000" w:history="1">
        <w:r w:rsidRPr="00642AFE">
          <w:rPr>
            <w:rStyle w:val="Hyperlink"/>
            <w:noProof/>
          </w:rPr>
          <w:t>3.1. Chuyển nạp dữ liệu vào Hadoop HDFS Data Lake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AB52877" w14:textId="551D112E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6001" w:history="1">
        <w:r w:rsidRPr="00642AFE">
          <w:rPr>
            <w:rStyle w:val="Hyperlink"/>
            <w:noProof/>
          </w:rPr>
          <w:t>3.2. PySpark ETL: Đọc HDFS, làm sạch và Feature Engineering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2DE2263" w14:textId="5BCC84C2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6002" w:history="1">
        <w:r w:rsidRPr="00642AFE">
          <w:rPr>
            <w:rStyle w:val="Hyperlink"/>
            <w:noProof/>
          </w:rPr>
          <w:t>3.3. Xử lý luồng thời gian thực với Apache Kafka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EDA22E8" w14:textId="4240541F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6003" w:history="1">
        <w:r w:rsidRPr="00642AFE">
          <w:rPr>
            <w:rStyle w:val="Hyperlink"/>
            <w:noProof/>
          </w:rPr>
          <w:t>3.4. Tự động hóa điều phối Workflow với Apache Airflow 2.10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179EA30" w14:textId="3578C8E3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6004" w:history="1">
        <w:r w:rsidRPr="00642AFE">
          <w:rPr>
            <w:rStyle w:val="Hyperlink"/>
            <w:noProof/>
          </w:rPr>
          <w:t>3.5. Xây dựng CSDL Serving Data Mart (football_analytics.db)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D19E6FD" w14:textId="50DAC122" w:rsidR="002225C8" w:rsidRDefault="002225C8">
      <w:pPr>
        <w:pStyle w:val="TOC1"/>
        <w:tabs>
          <w:tab w:val="right" w:leader="dot" w:pos="9112"/>
        </w:tabs>
        <w:rPr>
          <w:noProof/>
        </w:rPr>
      </w:pPr>
      <w:hyperlink w:anchor="_Toc244086005" w:history="1">
        <w:r w:rsidRPr="00642AFE">
          <w:rPr>
            <w:rStyle w:val="Hyperlink"/>
            <w:noProof/>
          </w:rPr>
          <w:t>CHƯƠNG 4: KẾT QUẢ THỰC NGHIỆM VÀ PHÂN TÍCH CHUYÊN SÂU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5BF508E" w14:textId="196CB251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6006" w:history="1">
        <w:r w:rsidRPr="00642AFE">
          <w:rPr>
            <w:rStyle w:val="Hyperlink"/>
            <w:noProof/>
          </w:rPr>
          <w:t>4.1. Phân tích thống kê 4 chiều với Spark SQL và Insights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78211F5" w14:textId="268CF1A9" w:rsidR="002225C8" w:rsidRDefault="002225C8">
      <w:pPr>
        <w:pStyle w:val="TOC3"/>
        <w:tabs>
          <w:tab w:val="right" w:leader="dot" w:pos="9112"/>
        </w:tabs>
        <w:rPr>
          <w:noProof/>
        </w:rPr>
      </w:pPr>
      <w:hyperlink w:anchor="_Toc244086007" w:history="1">
        <w:r w:rsidRPr="00642AFE">
          <w:rPr>
            <w:rStyle w:val="Hyperlink"/>
            <w:noProof/>
          </w:rPr>
          <w:t>4.1.1. Truy vấn 1: Top 10 cầu thủ có giá trị chuyển nhượng cao nhất thế giới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3F7AA97" w14:textId="428EF49C" w:rsidR="002225C8" w:rsidRDefault="002225C8">
      <w:pPr>
        <w:pStyle w:val="TOC3"/>
        <w:tabs>
          <w:tab w:val="right" w:leader="dot" w:pos="9112"/>
        </w:tabs>
        <w:rPr>
          <w:noProof/>
        </w:rPr>
      </w:pPr>
      <w:hyperlink w:anchor="_Toc244086008" w:history="1">
        <w:r w:rsidRPr="00642AFE">
          <w:rPr>
            <w:rStyle w:val="Hyperlink"/>
            <w:noProof/>
          </w:rPr>
          <w:t>4.1.2. Truy vấn 2: Thống kê tương quan giữa vị trí thi đấu, thể hình và định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F581A61" w14:textId="2FA060C4" w:rsidR="002225C8" w:rsidRDefault="002225C8">
      <w:pPr>
        <w:pStyle w:val="TOC3"/>
        <w:tabs>
          <w:tab w:val="right" w:leader="dot" w:pos="9112"/>
        </w:tabs>
        <w:rPr>
          <w:noProof/>
        </w:rPr>
      </w:pPr>
      <w:hyperlink w:anchor="_Toc244086009" w:history="1">
        <w:r w:rsidRPr="00642AFE">
          <w:rPr>
            <w:rStyle w:val="Hyperlink"/>
            <w:noProof/>
          </w:rPr>
          <w:t>4.1.3. Truy vấn 3: Phân tích phân bổ ngân sách thị trường theo giải đấu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1F8C592" w14:textId="2528CBE7" w:rsidR="002225C8" w:rsidRDefault="002225C8">
      <w:pPr>
        <w:pStyle w:val="TOC3"/>
        <w:tabs>
          <w:tab w:val="right" w:leader="dot" w:pos="9112"/>
        </w:tabs>
        <w:rPr>
          <w:noProof/>
        </w:rPr>
      </w:pPr>
      <w:hyperlink w:anchor="_Toc244086010" w:history="1">
        <w:r w:rsidRPr="00642AFE">
          <w:rPr>
            <w:rStyle w:val="Hyperlink"/>
            <w:noProof/>
          </w:rPr>
          <w:t>4.1.4. Truy vấn 4: Đánh giá độ tuổi trung bình và chu kỳ đỉnh cao phong độ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FC02CB6" w14:textId="432A0DFD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6011" w:history="1">
        <w:r w:rsidRPr="00642AFE">
          <w:rPr>
            <w:rStyle w:val="Hyperlink"/>
            <w:noProof/>
          </w:rPr>
          <w:t>4.2. Học máy gom cụm đẳng cấp cầu thủ với Spark MLlib K-Means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A7FFE35" w14:textId="027CA8A8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6012" w:history="1">
        <w:r w:rsidRPr="00642AFE">
          <w:rPr>
            <w:rStyle w:val="Hyperlink"/>
            <w:noProof/>
          </w:rPr>
          <w:t>4.3. Học máy dự đoán giá trị chuyển nhượng với Random Forest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B482B04" w14:textId="699D8553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6013" w:history="1">
        <w:r w:rsidRPr="00642AFE">
          <w:rPr>
            <w:rStyle w:val="Hyperlink"/>
            <w:noProof/>
          </w:rPr>
          <w:t>4.4. Trực quan hóa tương tác trên Web Dashboard Big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AA72AA5" w14:textId="2869A8AD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6014" w:history="1">
        <w:r w:rsidRPr="00642AFE">
          <w:rPr>
            <w:rStyle w:val="Hyperlink"/>
            <w:noProof/>
          </w:rPr>
          <w:t>4.5. Bằng chứng giao diện Web Dashboard sử dụng trực tiếp đầu ra từ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A1BCEE4" w14:textId="4959B8C1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6015" w:history="1">
        <w:r w:rsidRPr="00642AFE">
          <w:rPr>
            <w:rStyle w:val="Hyperlink"/>
            <w:noProof/>
          </w:rPr>
          <w:t>4.6. Bảng ma trận đối chiếu chứng minh tính tái hiện toàn diện (Traceability Matrix)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7DCB73A" w14:textId="47D177BA" w:rsidR="002225C8" w:rsidRDefault="002225C8">
      <w:pPr>
        <w:pStyle w:val="TOC1"/>
        <w:tabs>
          <w:tab w:val="right" w:leader="dot" w:pos="9112"/>
        </w:tabs>
        <w:rPr>
          <w:noProof/>
        </w:rPr>
      </w:pPr>
      <w:hyperlink w:anchor="_Toc244086016" w:history="1">
        <w:r w:rsidRPr="00642AFE">
          <w:rPr>
            <w:rStyle w:val="Hyperlink"/>
            <w:noProof/>
          </w:rPr>
          <w:t>CHƯƠNG 5: HỒ SƠ NỘP, NHẬT KÝ THỰC HIỆN VÀ ĐÓNG GÓP THÀNH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96E00F7" w14:textId="5769DDE6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6017" w:history="1">
        <w:r w:rsidRPr="00642AFE">
          <w:rPr>
            <w:rStyle w:val="Hyperlink"/>
            <w:noProof/>
          </w:rPr>
          <w:t>5.1. Hồ sơ nộp đồ án và Liên kết Repository mã nguồn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27D5D9" w14:textId="312948E1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6018" w:history="1">
        <w:r w:rsidRPr="00642AFE">
          <w:rPr>
            <w:rStyle w:val="Hyperlink"/>
            <w:noProof/>
          </w:rPr>
          <w:t>5.2. Nhật ký mốc tiến độ thực hiện đồ án theo tuần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F43E909" w14:textId="2D3F95CE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6019" w:history="1">
        <w:r w:rsidRPr="00642AFE">
          <w:rPr>
            <w:rStyle w:val="Hyperlink"/>
            <w:noProof/>
          </w:rPr>
          <w:t>5.3. Bảng tổng hợp lỗi kỹ thuật và giải pháp khắc phục triệt để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B4FB3D9" w14:textId="1890A72E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6020" w:history="1">
        <w:r w:rsidRPr="00642AFE">
          <w:rPr>
            <w:rStyle w:val="Hyperlink"/>
            <w:noProof/>
          </w:rPr>
          <w:t>5.4. Bảng tổng hợp lịch sử Commit Git tiêu biểu theo các mốc tiến độ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BB33A71" w14:textId="0977C4E7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6021" w:history="1">
        <w:r w:rsidRPr="00642AFE">
          <w:rPr>
            <w:rStyle w:val="Hyperlink"/>
            <w:noProof/>
          </w:rPr>
          <w:t>5.5. Bảng phân công chi tiết và Tỷ lệ đóng góp của 3 thành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5D5B3C6" w14:textId="1A31784C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6022" w:history="1">
        <w:r w:rsidRPr="00642AFE">
          <w:rPr>
            <w:rStyle w:val="Hyperlink"/>
            <w:noProof/>
          </w:rPr>
          <w:t>5.6. Tuyên bố tuân thủ an toàn bảo mật thông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25EB203" w14:textId="246D5362" w:rsidR="002225C8" w:rsidRDefault="002225C8">
      <w:pPr>
        <w:pStyle w:val="TOC1"/>
        <w:tabs>
          <w:tab w:val="right" w:leader="dot" w:pos="9112"/>
        </w:tabs>
        <w:rPr>
          <w:noProof/>
        </w:rPr>
      </w:pPr>
      <w:hyperlink w:anchor="_Toc244086023" w:history="1">
        <w:r w:rsidRPr="00642AFE">
          <w:rPr>
            <w:rStyle w:val="Hyperlink"/>
            <w:noProof/>
          </w:rPr>
          <w:t>CHƯƠNG 6: KẾT LUẬN VÀ KIẾN NGHỊ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5DFD2F7" w14:textId="433C22A4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6024" w:history="1">
        <w:r w:rsidRPr="00642AFE">
          <w:rPr>
            <w:rStyle w:val="Hyperlink"/>
            <w:noProof/>
          </w:rPr>
          <w:t>6.1. Đánh giá 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6AD1836" w14:textId="15CF078B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6025" w:history="1">
        <w:r w:rsidRPr="00642AFE">
          <w:rPr>
            <w:rStyle w:val="Hyperlink"/>
            <w:noProof/>
          </w:rPr>
          <w:t>6.2. Hạn chế của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986983A" w14:textId="2189277A" w:rsidR="002225C8" w:rsidRDefault="002225C8">
      <w:pPr>
        <w:pStyle w:val="TOC2"/>
        <w:tabs>
          <w:tab w:val="right" w:leader="dot" w:pos="9112"/>
        </w:tabs>
        <w:rPr>
          <w:noProof/>
        </w:rPr>
      </w:pPr>
      <w:hyperlink w:anchor="_Toc244086026" w:history="1">
        <w:r w:rsidRPr="00642AFE">
          <w:rPr>
            <w:rStyle w:val="Hyperlink"/>
            <w:noProof/>
          </w:rPr>
          <w:t>6.3. Kiến nghị và hướng nghiên cứu tiếp theo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B8A9CED" w14:textId="3EDB69C3" w:rsidR="002225C8" w:rsidRDefault="002225C8">
      <w:pPr>
        <w:pStyle w:val="TOC1"/>
        <w:tabs>
          <w:tab w:val="right" w:leader="dot" w:pos="9112"/>
        </w:tabs>
        <w:rPr>
          <w:noProof/>
        </w:rPr>
      </w:pPr>
      <w:hyperlink w:anchor="_Toc244086027" w:history="1">
        <w:r w:rsidRPr="00642AFE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FB2D7E2" w14:textId="67C8CA27" w:rsidR="002225C8" w:rsidRDefault="002225C8">
      <w:pPr>
        <w:pStyle w:val="TOC1"/>
        <w:tabs>
          <w:tab w:val="right" w:leader="dot" w:pos="9112"/>
        </w:tabs>
        <w:rPr>
          <w:noProof/>
        </w:rPr>
      </w:pPr>
      <w:hyperlink w:anchor="_Toc244086028" w:history="1">
        <w:r w:rsidRPr="00642AFE">
          <w:rPr>
            <w:rStyle w:val="Hyperlink"/>
            <w:noProof/>
          </w:rPr>
          <w:t>PHỤ LỤC: HƯỚNG DẪN CÀI ĐẶT VÀ KHỞI CHẠY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B10E43F" w14:textId="77777777" w:rsidR="00763A67" w:rsidRDefault="002225C8">
      <w:pPr>
        <w:spacing w:after="120"/>
      </w:pPr>
      <w:r>
        <w:fldChar w:fldCharType="end"/>
      </w:r>
    </w:p>
    <w:p w14:paraId="02113B5A" w14:textId="77777777" w:rsidR="00763A67" w:rsidRDefault="002225C8">
      <w:r>
        <w:br w:type="page"/>
      </w:r>
    </w:p>
    <w:p w14:paraId="6A1EA5EA" w14:textId="77777777" w:rsidR="00763A67" w:rsidRDefault="002225C8">
      <w:pPr>
        <w:pStyle w:val="Heading1"/>
      </w:pPr>
      <w:bookmarkStart w:id="3" w:name="_Toc244085981"/>
      <w:r>
        <w:rPr>
          <w:rFonts w:ascii="Times New Roman" w:hAnsi="Times New Roman"/>
        </w:rPr>
        <w:lastRenderedPageBreak/>
        <w:t>DANH M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CÁC T</w:t>
      </w:r>
      <w:r>
        <w:rPr>
          <w:rFonts w:ascii="Times New Roman" w:hAnsi="Times New Roman"/>
        </w:rPr>
        <w:t>Ừ</w:t>
      </w:r>
      <w:r>
        <w:rPr>
          <w:rFonts w:ascii="Times New Roman" w:hAnsi="Times New Roman"/>
        </w:rPr>
        <w:t xml:space="preserve"> VI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T</w:t>
      </w:r>
      <w:r>
        <w:rPr>
          <w:rFonts w:ascii="Times New Roman" w:hAnsi="Times New Roman"/>
        </w:rPr>
        <w:t>Ắ</w:t>
      </w:r>
      <w:r>
        <w:rPr>
          <w:rFonts w:ascii="Times New Roman" w:hAnsi="Times New Roman"/>
        </w:rPr>
        <w:t>T</w:t>
      </w:r>
      <w:bookmarkEnd w:id="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763A67" w14:paraId="43DBA943" w14:textId="77777777">
        <w:trPr>
          <w:jc w:val="center"/>
        </w:trPr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FE105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</w:t>
            </w:r>
            <w:r>
              <w:rPr>
                <w:b/>
                <w:sz w:val="22"/>
              </w:rPr>
              <w:t>ừ</w:t>
            </w:r>
            <w:r>
              <w:rPr>
                <w:b/>
                <w:sz w:val="22"/>
              </w:rPr>
              <w:t xml:space="preserve"> vi</w:t>
            </w:r>
            <w:r>
              <w:rPr>
                <w:b/>
                <w:sz w:val="22"/>
              </w:rPr>
              <w:t>ế</w:t>
            </w:r>
            <w:r>
              <w:rPr>
                <w:b/>
                <w:sz w:val="22"/>
              </w:rPr>
              <w:t>t t</w:t>
            </w:r>
            <w:r>
              <w:rPr>
                <w:b/>
                <w:sz w:val="22"/>
              </w:rPr>
              <w:t>ắ</w:t>
            </w:r>
            <w:r>
              <w:rPr>
                <w:b/>
                <w:sz w:val="22"/>
              </w:rPr>
              <w:t>t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85396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Tên ti</w:t>
            </w:r>
            <w:r>
              <w:rPr>
                <w:b/>
                <w:sz w:val="22"/>
              </w:rPr>
              <w:t>ế</w:t>
            </w:r>
            <w:r>
              <w:rPr>
                <w:b/>
                <w:sz w:val="22"/>
              </w:rPr>
              <w:t>ng Anh đ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y đ</w:t>
            </w:r>
            <w:r>
              <w:rPr>
                <w:b/>
                <w:sz w:val="22"/>
              </w:rPr>
              <w:t>ủ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B6201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Ý nghĩa / Gi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>i thích chuyên môn</w:t>
            </w:r>
          </w:p>
        </w:tc>
      </w:tr>
      <w:tr w:rsidR="00763A67" w14:paraId="56713851" w14:textId="77777777">
        <w:trPr>
          <w:jc w:val="center"/>
        </w:trPr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95491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HDFS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E27B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Hadoop Distributed File System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6D75F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th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ng t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tin phân tán Hadoop</w:t>
            </w:r>
          </w:p>
        </w:tc>
      </w:tr>
      <w:tr w:rsidR="00763A67" w14:paraId="6E470C7D" w14:textId="77777777">
        <w:trPr>
          <w:jc w:val="center"/>
        </w:trPr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A6F5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ETL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E365E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Extract, Transform, Load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8A53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Quy trình trích xu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t, bi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i và n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p d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li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</w:t>
            </w:r>
          </w:p>
        </w:tc>
      </w:tr>
      <w:tr w:rsidR="00763A67" w14:paraId="232EA31E" w14:textId="77777777">
        <w:trPr>
          <w:jc w:val="center"/>
        </w:trPr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70BA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MLlib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5C87A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Machine Learning Library (Spark)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8B182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Thư vi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h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c máy phân tán trên Apache Spark</w:t>
            </w:r>
          </w:p>
        </w:tc>
      </w:tr>
      <w:tr w:rsidR="00763A67" w14:paraId="5C073CBE" w14:textId="77777777">
        <w:trPr>
          <w:jc w:val="center"/>
        </w:trPr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4760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DAG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123B1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Directed Acyclic Graph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310C6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 xml:space="preserve"> th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có hư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ng không chu trình (Airflow Workflow)</w:t>
            </w:r>
          </w:p>
        </w:tc>
      </w:tr>
      <w:tr w:rsidR="00763A67" w14:paraId="618B96CB" w14:textId="77777777">
        <w:trPr>
          <w:jc w:val="center"/>
        </w:trPr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2237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R²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64511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R-squared (Coefficient of Det.)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4A506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xác 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 đánh giá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chính xác mô hình h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>i quy</w:t>
            </w:r>
          </w:p>
        </w:tc>
      </w:tr>
      <w:tr w:rsidR="00763A67" w14:paraId="6AE7ACFA" w14:textId="77777777">
        <w:trPr>
          <w:jc w:val="center"/>
        </w:trPr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4CBC1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RMSE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9808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Root Mean Squared Error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4BDF2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Căn b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c hai c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a sai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bình phương trung bình</w:t>
            </w:r>
          </w:p>
        </w:tc>
      </w:tr>
      <w:tr w:rsidR="00763A67" w14:paraId="3DBB38A8" w14:textId="77777777">
        <w:trPr>
          <w:jc w:val="center"/>
        </w:trPr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3D846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MAE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CE41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Mean Absolute Error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F777C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Sai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tuy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t đ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trung bình</w:t>
            </w:r>
          </w:p>
        </w:tc>
      </w:tr>
      <w:tr w:rsidR="00763A67" w14:paraId="0D095121" w14:textId="77777777">
        <w:trPr>
          <w:jc w:val="center"/>
        </w:trPr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9486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CSV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B097C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Comma-Separated Values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795C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 d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ng t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p d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li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 phân tách b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>i d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ph</w:t>
            </w:r>
            <w:r>
              <w:rPr>
                <w:sz w:val="22"/>
              </w:rPr>
              <w:t>ẩ</w:t>
            </w:r>
            <w:r>
              <w:rPr>
                <w:sz w:val="22"/>
              </w:rPr>
              <w:t>y</w:t>
            </w:r>
          </w:p>
        </w:tc>
      </w:tr>
    </w:tbl>
    <w:p w14:paraId="397A190F" w14:textId="77777777" w:rsidR="00763A67" w:rsidRDefault="00763A67"/>
    <w:p w14:paraId="1C202586" w14:textId="77777777" w:rsidR="00763A67" w:rsidRDefault="002225C8">
      <w:pPr>
        <w:pStyle w:val="Heading1"/>
      </w:pPr>
      <w:bookmarkStart w:id="4" w:name="_Toc244085982"/>
      <w:r>
        <w:rPr>
          <w:rFonts w:ascii="Times New Roman" w:hAnsi="Times New Roman"/>
        </w:rPr>
        <w:t>DANH M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CÁC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NG BI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U</w:t>
      </w:r>
      <w:bookmarkEnd w:id="4"/>
    </w:p>
    <w:p w14:paraId="184C4DB0" w14:textId="0341FFE2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\t "TableCaption,1" \h \z</w:instrText>
      </w:r>
      <w:r>
        <w:fldChar w:fldCharType="separate"/>
      </w:r>
      <w:hyperlink w:anchor="_Toc244086029" w:history="1">
        <w:r w:rsidRPr="003F1E5D">
          <w:rPr>
            <w:rStyle w:val="Hyperlink"/>
            <w:noProof/>
          </w:rPr>
          <w:t>Bảng 1.1: Danh mục 12 tệp tin dữ liệu Transfermarkt Football Dataset trong Data Lake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24D21C5" w14:textId="6D126A2A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30" w:history="1">
        <w:r w:rsidRPr="003F1E5D">
          <w:rPr>
            <w:rStyle w:val="Hyperlink"/>
            <w:noProof/>
          </w:rPr>
          <w:t>Bảng 1.2: Cấu trúc Schema 26 thuộc tính bảng players.csv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4154B53" w14:textId="1B3A103F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31" w:history="1">
        <w:r w:rsidRPr="003F1E5D">
          <w:rPr>
            <w:rStyle w:val="Hyperlink"/>
            <w:noProof/>
          </w:rPr>
          <w:t>Bảng 4.1: Bảng xếp hạng Top 10 siêu sao đắt giá nhất thế giới (Spark SQL)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FF770F0" w14:textId="6C5CC901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32" w:history="1">
        <w:r w:rsidRPr="003F1E5D">
          <w:rPr>
            <w:rStyle w:val="Hyperlink"/>
            <w:noProof/>
          </w:rPr>
          <w:t>Bảng 4.2: Thống kê giá trị và thể hình theo 4 vị trí thi đấu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2B49376" w14:textId="6B179619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33" w:history="1">
        <w:r w:rsidRPr="003F1E5D">
          <w:rPr>
            <w:rStyle w:val="Hyperlink"/>
            <w:noProof/>
          </w:rPr>
          <w:t>Bảng 4.3: Kết quả phân cụm và đặc trưng 3 phân khúc K-Means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489DB66" w14:textId="53996469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34" w:history="1">
        <w:r w:rsidRPr="003F1E5D">
          <w:rPr>
            <w:rStyle w:val="Hyperlink"/>
            <w:noProof/>
          </w:rPr>
          <w:t>Bảng 4.4: Chỉ số đánh giá độ chính xác Random Forest Regressor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7B2C779" w14:textId="3097757E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35" w:history="1">
        <w:r w:rsidRPr="003F1E5D">
          <w:rPr>
            <w:rStyle w:val="Hyperlink"/>
            <w:noProof/>
          </w:rPr>
          <w:t>Bảng 4.5: Bảng đối chiếu minh chứng Web Dashboard sử dụng trực tiếp tệp đầu ra của Data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09B4A9E" w14:textId="6AAE5343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36" w:history="1">
        <w:r w:rsidRPr="003F1E5D">
          <w:rPr>
            <w:rStyle w:val="Hyperlink"/>
            <w:noProof/>
          </w:rPr>
          <w:t>Bảng 4.6: Bảng ma trận đối chiếu chứng minh tính tái hiện giữa Báo cáo, Code, Lệnh và Minh chứng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08A6B2F" w14:textId="3F2E49AC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37" w:history="1">
        <w:r w:rsidRPr="003F1E5D">
          <w:rPr>
            <w:rStyle w:val="Hyperlink"/>
            <w:noProof/>
          </w:rPr>
          <w:t>Bảng 5.1: Nhật ký mốc tiến độ thực hiện đồ án theo tuần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93ED778" w14:textId="70464808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38" w:history="1">
        <w:r w:rsidRPr="003F1E5D">
          <w:rPr>
            <w:rStyle w:val="Hyperlink"/>
            <w:noProof/>
          </w:rPr>
          <w:t>Bảng 5.2: Bảng tổng hợp các lỗi kỹ thuật và giải pháp khắc phục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ADCF7ED" w14:textId="4AE32CC9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39" w:history="1">
        <w:r w:rsidRPr="003F1E5D">
          <w:rPr>
            <w:rStyle w:val="Hyperlink"/>
            <w:noProof/>
          </w:rPr>
          <w:t>Bảng 5.3: Bảng tổng hợp lịch sử Commit Git tiêu biểu theo các mốc tiến độ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A20170F" w14:textId="3076A47C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40" w:history="1">
        <w:r w:rsidRPr="003F1E5D">
          <w:rPr>
            <w:rStyle w:val="Hyperlink"/>
            <w:noProof/>
          </w:rPr>
          <w:t>Bảng 5.4: Bảng phân công chi tiết và Tỷ lệ đóng góp của 3 thành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C21A418" w14:textId="77777777" w:rsidR="00763A67" w:rsidRDefault="002225C8">
      <w:pPr>
        <w:spacing w:before="40" w:after="120"/>
      </w:pPr>
      <w:r>
        <w:fldChar w:fldCharType="end"/>
      </w:r>
    </w:p>
    <w:p w14:paraId="71A0FA1E" w14:textId="77777777" w:rsidR="00763A67" w:rsidRDefault="00763A67">
      <w:pPr>
        <w:spacing w:after="120"/>
      </w:pPr>
    </w:p>
    <w:p w14:paraId="47A84317" w14:textId="77777777" w:rsidR="00763A67" w:rsidRDefault="002225C8">
      <w:pPr>
        <w:pStyle w:val="Heading1"/>
      </w:pPr>
      <w:bookmarkStart w:id="5" w:name="_Toc244085983"/>
      <w:r>
        <w:rPr>
          <w:rFonts w:ascii="Times New Roman" w:hAnsi="Times New Roman"/>
        </w:rPr>
        <w:t>DANH M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CÁC HÌNH V</w:t>
      </w:r>
      <w:r>
        <w:rPr>
          <w:rFonts w:ascii="Times New Roman" w:hAnsi="Times New Roman"/>
        </w:rPr>
        <w:t>Ẽ</w:t>
      </w:r>
      <w:r>
        <w:rPr>
          <w:rFonts w:ascii="Times New Roman" w:hAnsi="Times New Roman"/>
        </w:rPr>
        <w:t>, Đ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 xml:space="preserve"> TH</w:t>
      </w:r>
      <w:r>
        <w:rPr>
          <w:rFonts w:ascii="Times New Roman" w:hAnsi="Times New Roman"/>
        </w:rPr>
        <w:t>Ị</w:t>
      </w:r>
      <w:bookmarkEnd w:id="5"/>
    </w:p>
    <w:p w14:paraId="1D229C4E" w14:textId="202B7002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\t "FigureCaption,1" \h \z</w:instrText>
      </w:r>
      <w:r>
        <w:fldChar w:fldCharType="separate"/>
      </w:r>
      <w:hyperlink w:anchor="_Toc244086041" w:history="1">
        <w:r w:rsidRPr="00D42B65">
          <w:rPr>
            <w:rStyle w:val="Hyperlink"/>
            <w:noProof/>
          </w:rPr>
          <w:t>Hình 3.1: Giao diện HDFS NameNode Web UI cổng 9870 – Thư mục /football_project/ lưu trữ 12 tệp CSV (~870 MB)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3D312BC" w14:textId="45A8F23D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42" w:history="1">
        <w:r w:rsidRPr="00D42B65">
          <w:rPr>
            <w:rStyle w:val="Hyperlink"/>
            <w:noProof/>
          </w:rPr>
          <w:t>Hình 3.2: Khám phá Schema 26 cột và dữ liệu mẫu của players.csv trên PySpark DataFrame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3828B30" w14:textId="2D6A9811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43" w:history="1">
        <w:r w:rsidRPr="00D42B65">
          <w:rPr>
            <w:rStyle w:val="Hyperlink"/>
            <w:noProof/>
          </w:rPr>
          <w:t>Hình 3.3: Kết quả thực thi PySpark Data Cleaning – Làm sạch thành công 40.749 bản ghi và lưu trữ dạng Parquet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222A8ED" w14:textId="774C03D1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44" w:history="1">
        <w:r w:rsidRPr="00D42B65">
          <w:rPr>
            <w:rStyle w:val="Hyperlink"/>
            <w:noProof/>
          </w:rPr>
          <w:t>Hình 3.4: Kafka Producer phát sóng sự kiện chuyển nhượng định dạng JSON lên cụm phân tán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6B74293" w14:textId="14D26203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45" w:history="1">
        <w:r w:rsidRPr="00D42B65">
          <w:rPr>
            <w:rStyle w:val="Hyperlink"/>
            <w:noProof/>
          </w:rPr>
          <w:t>Hình 3.5: Kafka Consumer lắng nghe và bóc tách dữ liệu giao dịch trực tiếp từ topic football_transfers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F81B6E6" w14:textId="2F71C5AE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46" w:history="1">
        <w:r w:rsidRPr="00D42B65">
          <w:rPr>
            <w:rStyle w:val="Hyperlink"/>
            <w:noProof/>
          </w:rPr>
          <w:t>Hình 3.6: Giao diện Web Dashboard – Giám sát trạng thái hoạt động 5 Containers trong cụm Docker Compose Airflow 2.10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E5289EC" w14:textId="7864F30E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47" w:history="1">
        <w:r w:rsidRPr="00D42B65">
          <w:rPr>
            <w:rStyle w:val="Hyperlink"/>
            <w:noProof/>
          </w:rPr>
          <w:t>Hình 3.7: Giao diện Web Dashboard – Đồ thị trực quan hóa luồng dữ liệu 7 Task tuần tự của Airflow DAG (State: success)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F81D996" w14:textId="0A04DC6C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48" w:history="1">
        <w:r w:rsidRPr="00D42B65">
          <w:rPr>
            <w:rStyle w:val="Hyperlink"/>
            <w:noProof/>
          </w:rPr>
          <w:t>Hình 4.1: Giao diện Web Dashboard – Kết quả truy vấn Spark SQL xác định Top siêu sao có giá trị chuyển nhượng cao nhất thế giới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3850179" w14:textId="57468417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49" w:history="1">
        <w:r w:rsidRPr="00D42B65">
          <w:rPr>
            <w:rStyle w:val="Hyperlink"/>
            <w:noProof/>
          </w:rPr>
          <w:t>Hình 4.2: VS Code Terminal thực thi mô hình phân cụm K-Means MLlib (k=3, Silhouette = 0.6429)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096385B" w14:textId="6CB7D43B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50" w:history="1">
        <w:r w:rsidRPr="00D42B65">
          <w:rPr>
            <w:rStyle w:val="Hyperlink"/>
            <w:noProof/>
          </w:rPr>
          <w:t>Hình 4.3: VS Code Terminal huấn luyện Random Forest Regressor trên 40.756 bản ghi (R² = 84.7%)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DFCB3C8" w14:textId="6DC6E5C1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51" w:history="1">
        <w:r w:rsidRPr="00D42B65">
          <w:rPr>
            <w:rStyle w:val="Hyperlink"/>
            <w:noProof/>
          </w:rPr>
          <w:t>Hình 4.4: Giao diện Streamlit Dashboard – Trang Tổng quan thị trường, Top Navbar phân tán và Bộ lọc niên độ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289C664" w14:textId="1537A285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52" w:history="1">
        <w:r w:rsidRPr="00D42B65">
          <w:rPr>
            <w:rStyle w:val="Hyperlink"/>
            <w:noProof/>
          </w:rPr>
          <w:t>Hình 4.5: Giao diện Streamlit Dashboard – Trang Bản đồ ứng dụng Big Data &amp; Ma trận phân định 5 tầng kiến trúc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A8CAFCA" w14:textId="669BAA46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53" w:history="1">
        <w:r w:rsidRPr="00D42B65">
          <w:rPr>
            <w:rStyle w:val="Hyperlink"/>
            <w:noProof/>
          </w:rPr>
          <w:t>Hình 4.6: Giao diện Streamlit Dashboard – Trang Benchmark thực nghiệm hiệu năng quét 3.179.016 dòng (Spark 4.2 vs Pandas)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2409A79" w14:textId="3EC5A041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54" w:history="1">
        <w:r w:rsidRPr="00D42B65">
          <w:rPr>
            <w:rStyle w:val="Hyperlink"/>
            <w:noProof/>
          </w:rPr>
          <w:t>Hình 4.7: Giao diện Streamlit Dashboard – Trang Xu hướng thị trường theo năm &amp; Khảo sát chuyên sâu Year Drill-Down (Dòng tiền 12 tháng, Top bom tấn, Top CLB)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372CF61" w14:textId="5A27CFEB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55" w:history="1">
        <w:r w:rsidRPr="00D42B65">
          <w:rPr>
            <w:rStyle w:val="Hyperlink"/>
            <w:noProof/>
          </w:rPr>
          <w:t>Hình 4.8: Giao diện Streamlit Dashboard – Trang Machine Learning dự đoán định giá thời gian thực (Real-time ML Inference với tra cứu đa cầu thủ và khoảng tin cậy 95%)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68A714B" w14:textId="3EF43CF5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56" w:history="1">
        <w:r w:rsidRPr="00D42B65">
          <w:rPr>
            <w:rStyle w:val="Hyperlink"/>
            <w:noProof/>
          </w:rPr>
          <w:t>Hình 4.9: Giao diện Streamlit Dashboard – Công cụ Tuyển trạch Săn cầu thủ theo Ngân sách &amp; Tiêu chí (Scouting Engine với phân loại Kèo hời Undervalued)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828EE71" w14:textId="5A611358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57" w:history="1">
        <w:r w:rsidRPr="00D42B65">
          <w:rPr>
            <w:rStyle w:val="Hyperlink"/>
            <w:noProof/>
          </w:rPr>
          <w:t>Hình 4.10: Giao diện Streamlit Dashboard – Bảng xếp hạng định giá tích hợp phân trang chuẩn Enterprise và đồng bộ URL query params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5500E43" w14:textId="2324199C" w:rsidR="002225C8" w:rsidRDefault="002225C8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058" w:history="1">
        <w:r w:rsidRPr="00D42B65">
          <w:rPr>
            <w:rStyle w:val="Hyperlink"/>
            <w:noProof/>
          </w:rPr>
          <w:t>Hình 4.11: Giao diện Streamlit Dashboard – Trang Giám sát luồng sự kiện Kafka Streaming thời gian thực kết nối cổng 9092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B3FF670" w14:textId="77777777" w:rsidR="00763A67" w:rsidRDefault="002225C8">
      <w:pPr>
        <w:spacing w:before="40" w:after="120"/>
      </w:pPr>
      <w:r>
        <w:lastRenderedPageBreak/>
        <w:fldChar w:fldCharType="end"/>
      </w:r>
    </w:p>
    <w:p w14:paraId="2FDDCEDA" w14:textId="77777777" w:rsidR="00763A67" w:rsidRDefault="002225C8">
      <w:r>
        <w:br w:type="page"/>
      </w:r>
    </w:p>
    <w:p w14:paraId="6B554275" w14:textId="77777777" w:rsidR="00763A67" w:rsidRDefault="00763A67">
      <w:pPr>
        <w:sectPr w:rsidR="00763A67">
          <w:headerReference w:type="default" r:id="rId9"/>
          <w:pgSz w:w="12240" w:h="15840"/>
          <w:pgMar w:top="1984" w:right="1134" w:bottom="1701" w:left="1984" w:header="720" w:footer="720" w:gutter="0"/>
          <w:cols w:space="720"/>
          <w:titlePg/>
          <w:docGrid w:linePitch="360"/>
        </w:sectPr>
      </w:pPr>
    </w:p>
    <w:p w14:paraId="40E3645C" w14:textId="77777777" w:rsidR="00763A67" w:rsidRDefault="002225C8">
      <w:pPr>
        <w:pStyle w:val="Heading1"/>
        <w:jc w:val="center"/>
      </w:pPr>
      <w:bookmarkStart w:id="6" w:name="_Toc244085984"/>
      <w:r>
        <w:rPr>
          <w:rFonts w:ascii="Times New Roman" w:hAnsi="Times New Roman"/>
        </w:rPr>
        <w:lastRenderedPageBreak/>
        <w:t>CHƯƠNG 1: T</w:t>
      </w:r>
      <w:r>
        <w:rPr>
          <w:rFonts w:ascii="Times New Roman" w:hAnsi="Times New Roman"/>
        </w:rPr>
        <w:t>Ổ</w:t>
      </w:r>
      <w:r>
        <w:rPr>
          <w:rFonts w:ascii="Times New Roman" w:hAnsi="Times New Roman"/>
        </w:rPr>
        <w:t>NG QUAN V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 xml:space="preserve"> BÀI TOÁN VÀ NGU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N D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</w:t>
      </w:r>
      <w:bookmarkEnd w:id="6"/>
    </w:p>
    <w:p w14:paraId="6E8DFFF3" w14:textId="77777777" w:rsidR="00763A67" w:rsidRDefault="002225C8">
      <w:pPr>
        <w:pStyle w:val="Heading2"/>
      </w:pPr>
      <w:bookmarkStart w:id="7" w:name="_Toc244085985"/>
      <w:r>
        <w:rPr>
          <w:rFonts w:ascii="Times New Roman" w:hAnsi="Times New Roman"/>
        </w:rPr>
        <w:t>1.1. B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i c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nh th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trư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>ng bóng đá và bài toán th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t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t ra</w:t>
      </w:r>
      <w:bookmarkEnd w:id="7"/>
    </w:p>
    <w:p w14:paraId="58A10802" w14:textId="77777777" w:rsidR="00763A67" w:rsidRDefault="002225C8">
      <w:pPr>
        <w:jc w:val="both"/>
      </w:pPr>
      <w:r>
        <w:t>Th</w:t>
      </w:r>
      <w:r>
        <w:t>ị</w:t>
      </w:r>
      <w:r>
        <w:t xml:space="preserve"> trư</w:t>
      </w:r>
      <w:r>
        <w:t>ờ</w:t>
      </w:r>
      <w:r>
        <w:t>ng chuy</w:t>
      </w:r>
      <w:r>
        <w:t>ể</w:t>
      </w:r>
      <w:r>
        <w:t>n như</w:t>
      </w:r>
      <w:r>
        <w:t>ợ</w:t>
      </w:r>
      <w:r>
        <w:t>ng bóng đá chuyên nghi</w:t>
      </w:r>
      <w:r>
        <w:t>ệ</w:t>
      </w:r>
      <w:r>
        <w:t>p toàn c</w:t>
      </w:r>
      <w:r>
        <w:t>ầ</w:t>
      </w:r>
      <w:r>
        <w:t>u là m</w:t>
      </w:r>
      <w:r>
        <w:t>ộ</w:t>
      </w:r>
      <w:r>
        <w:t>t lĩnh v</w:t>
      </w:r>
      <w:r>
        <w:t>ự</w:t>
      </w:r>
      <w:r>
        <w:t>c kinh t</w:t>
      </w:r>
      <w:r>
        <w:t>ế</w:t>
      </w:r>
      <w:r>
        <w:t xml:space="preserve"> tr</w:t>
      </w:r>
      <w:r>
        <w:t>ị</w:t>
      </w:r>
      <w:r>
        <w:t xml:space="preserve"> giá hàng ch</w:t>
      </w:r>
      <w:r>
        <w:t>ụ</w:t>
      </w:r>
      <w:r>
        <w:t>c t</w:t>
      </w:r>
      <w:r>
        <w:t>ỷ</w:t>
      </w:r>
      <w:r>
        <w:t xml:space="preserve"> Euro m</w:t>
      </w:r>
      <w:r>
        <w:t>ỗ</w:t>
      </w:r>
      <w:r>
        <w:t>i mùa gi</w:t>
      </w:r>
      <w:r>
        <w:t>ả</w:t>
      </w:r>
      <w:r>
        <w:t>i. Tuy nhiên, vi</w:t>
      </w:r>
      <w:r>
        <w:t>ệ</w:t>
      </w:r>
      <w:r>
        <w:t>c đ</w:t>
      </w:r>
      <w:r>
        <w:t>ị</w:t>
      </w:r>
      <w:r>
        <w:t>nh giá c</w:t>
      </w:r>
      <w:r>
        <w:t>ầ</w:t>
      </w:r>
      <w:r>
        <w:t>u th</w:t>
      </w:r>
      <w:r>
        <w:t>ủ</w:t>
      </w:r>
      <w:r>
        <w:t xml:space="preserve"> và ra quy</w:t>
      </w:r>
      <w:r>
        <w:t>ế</w:t>
      </w:r>
      <w:r>
        <w:t>t đ</w:t>
      </w:r>
      <w:r>
        <w:t>ị</w:t>
      </w:r>
      <w:r>
        <w:t>nh chuy</w:t>
      </w:r>
      <w:r>
        <w:t>ể</w:t>
      </w:r>
      <w:r>
        <w:t>n như</w:t>
      </w:r>
      <w:r>
        <w:t>ợ</w:t>
      </w:r>
      <w:r>
        <w:t>ng t</w:t>
      </w:r>
      <w:r>
        <w:t>ừ</w:t>
      </w:r>
      <w:r>
        <w:t xml:space="preserve"> trư</w:t>
      </w:r>
      <w:r>
        <w:t>ớ</w:t>
      </w:r>
      <w:r>
        <w:t>c đ</w:t>
      </w:r>
      <w:r>
        <w:t>ế</w:t>
      </w:r>
      <w:r>
        <w:t>n nay thư</w:t>
      </w:r>
      <w:r>
        <w:t>ờ</w:t>
      </w:r>
      <w:r>
        <w:t>ng mang tính c</w:t>
      </w:r>
      <w:r>
        <w:t>ả</w:t>
      </w:r>
      <w:r>
        <w:t>m tính, thi</w:t>
      </w:r>
      <w:r>
        <w:t>ế</w:t>
      </w:r>
      <w:r>
        <w:t>u cơ s</w:t>
      </w:r>
      <w:r>
        <w:t>ở</w:t>
      </w:r>
      <w:r>
        <w:t xml:space="preserve"> đ</w:t>
      </w:r>
      <w:r>
        <w:t>ị</w:t>
      </w:r>
      <w:r>
        <w:t>nh lư</w:t>
      </w:r>
      <w:r>
        <w:t>ợ</w:t>
      </w:r>
      <w:r>
        <w:t>ng, d</w:t>
      </w:r>
      <w:r>
        <w:t>ẫ</w:t>
      </w:r>
      <w:r>
        <w:t>n t</w:t>
      </w:r>
      <w:r>
        <w:t>ớ</w:t>
      </w:r>
      <w:r>
        <w:t>i s</w:t>
      </w:r>
      <w:r>
        <w:t>ự</w:t>
      </w:r>
      <w:r>
        <w:t xml:space="preserve"> b</w:t>
      </w:r>
      <w:r>
        <w:t>ấ</w:t>
      </w:r>
      <w:r>
        <w:t>t đ</w:t>
      </w:r>
      <w:r>
        <w:t>ố</w:t>
      </w:r>
      <w:r>
        <w:t>i x</w:t>
      </w:r>
      <w:r>
        <w:t>ứ</w:t>
      </w:r>
      <w:r>
        <w:t>ng thông tin và r</w:t>
      </w:r>
      <w:r>
        <w:t>ủ</w:t>
      </w:r>
      <w:r>
        <w:t>i ro tài chính r</w:t>
      </w:r>
      <w:r>
        <w:t>ấ</w:t>
      </w:r>
      <w:r>
        <w:t>t l</w:t>
      </w:r>
      <w:r>
        <w:t>ớ</w:t>
      </w:r>
      <w:r>
        <w:t>n cho các câu l</w:t>
      </w:r>
      <w:r>
        <w:t>ạ</w:t>
      </w:r>
      <w:r>
        <w:t>c b</w:t>
      </w:r>
      <w:r>
        <w:t>ộ</w:t>
      </w:r>
      <w:r>
        <w:t xml:space="preserve"> (CLB).</w:t>
      </w:r>
    </w:p>
    <w:p w14:paraId="34BD22F2" w14:textId="77777777" w:rsidR="00763A67" w:rsidRDefault="002225C8">
      <w:pPr>
        <w:jc w:val="both"/>
      </w:pPr>
      <w:r>
        <w:t>V</w:t>
      </w:r>
      <w:r>
        <w:t>ớ</w:t>
      </w:r>
      <w:r>
        <w:t>i s</w:t>
      </w:r>
      <w:r>
        <w:t>ự</w:t>
      </w:r>
      <w:r>
        <w:t xml:space="preserve"> bùng n</w:t>
      </w:r>
      <w:r>
        <w:t>ổ</w:t>
      </w:r>
      <w:r>
        <w:t xml:space="preserve">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 th</w:t>
      </w:r>
      <w:r>
        <w:t>ố</w:t>
      </w:r>
      <w:r>
        <w:t>ng kê t</w:t>
      </w:r>
      <w:r>
        <w:t>ừ</w:t>
      </w:r>
      <w:r>
        <w:t xml:space="preserve"> chuyên trang Transfermarkt (bao g</w:t>
      </w:r>
      <w:r>
        <w:t>ồ</w:t>
      </w:r>
      <w:r>
        <w:t>m hàng tri</w:t>
      </w:r>
      <w:r>
        <w:t>ệ</w:t>
      </w:r>
      <w:r>
        <w:t>u s</w:t>
      </w:r>
      <w:r>
        <w:t>ự</w:t>
      </w:r>
      <w:r>
        <w:t xml:space="preserve"> ki</w:t>
      </w:r>
      <w:r>
        <w:t>ệ</w:t>
      </w:r>
      <w:r>
        <w:t>n tr</w:t>
      </w:r>
      <w:r>
        <w:t>ậ</w:t>
      </w:r>
      <w:r>
        <w:t>n đ</w:t>
      </w:r>
      <w:r>
        <w:t>ấ</w:t>
      </w:r>
      <w:r>
        <w:t>u, l</w:t>
      </w:r>
      <w:r>
        <w:t>ị</w:t>
      </w:r>
      <w:r>
        <w:t>ch s</w:t>
      </w:r>
      <w:r>
        <w:t>ử</w:t>
      </w:r>
      <w:r>
        <w:t xml:space="preserve"> đ</w:t>
      </w:r>
      <w:r>
        <w:t>ị</w:t>
      </w:r>
      <w:r>
        <w:t>nh giá, thông s</w:t>
      </w:r>
      <w:r>
        <w:t>ố</w:t>
      </w:r>
      <w:r>
        <w:t xml:space="preserve"> th</w:t>
      </w:r>
      <w:r>
        <w:t>ể</w:t>
      </w:r>
      <w:r>
        <w:t xml:space="preserve"> hình và thành tích thi đ</w:t>
      </w:r>
      <w:r>
        <w:t>ấ</w:t>
      </w:r>
      <w:r>
        <w:t>u), vi</w:t>
      </w:r>
      <w:r>
        <w:t>ệ</w:t>
      </w:r>
      <w:r>
        <w:t>c xây d</w:t>
      </w:r>
      <w:r>
        <w:t>ự</w:t>
      </w:r>
      <w:r>
        <w:t>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Big Data x</w:t>
      </w:r>
      <w:r>
        <w:t>ử</w:t>
      </w:r>
      <w:r>
        <w:t xml:space="preserve"> lý phân tán toàn di</w:t>
      </w:r>
      <w:r>
        <w:t>ệ</w:t>
      </w:r>
      <w:r>
        <w:t>n là bài toán có tính c</w:t>
      </w:r>
      <w:r>
        <w:t>ấ</w:t>
      </w:r>
      <w:r>
        <w:t>p thi</w:t>
      </w:r>
      <w:r>
        <w:t>ế</w:t>
      </w:r>
      <w:r>
        <w:t>t và giá tr</w:t>
      </w:r>
      <w:r>
        <w:t>ị</w:t>
      </w:r>
      <w:r>
        <w:t xml:space="preserve"> </w:t>
      </w:r>
      <w:r>
        <w:t>ứ</w:t>
      </w:r>
      <w:r>
        <w:t>ng d</w:t>
      </w:r>
      <w:r>
        <w:t>ụ</w:t>
      </w:r>
      <w:r>
        <w:t>ng th</w:t>
      </w:r>
      <w:r>
        <w:t>ự</w:t>
      </w:r>
      <w:r>
        <w:t>c ti</w:t>
      </w:r>
      <w:r>
        <w:t>ễ</w:t>
      </w:r>
      <w:r>
        <w:t>n r</w:t>
      </w:r>
      <w:r>
        <w:t>ấ</w:t>
      </w:r>
      <w:r>
        <w:t>t cao.</w:t>
      </w:r>
    </w:p>
    <w:p w14:paraId="56F27F2B" w14:textId="77777777" w:rsidR="00763A67" w:rsidRDefault="002225C8">
      <w:pPr>
        <w:pStyle w:val="Heading2"/>
      </w:pPr>
      <w:bookmarkStart w:id="8" w:name="_Toc244085986"/>
      <w:r>
        <w:rPr>
          <w:rFonts w:ascii="Times New Roman" w:hAnsi="Times New Roman"/>
        </w:rPr>
        <w:t>1.2. M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tiêu nghiên c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u và ph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m vi đ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 xml:space="preserve"> tài</w:t>
      </w:r>
      <w:bookmarkEnd w:id="8"/>
    </w:p>
    <w:p w14:paraId="30058BFC" w14:textId="77777777" w:rsidR="00763A67" w:rsidRDefault="002225C8">
      <w:pPr>
        <w:jc w:val="both"/>
      </w:pPr>
      <w:r>
        <w:t>Đ</w:t>
      </w:r>
      <w:r>
        <w:t>ề</w:t>
      </w:r>
      <w:r>
        <w:t xml:space="preserve"> tài hư</w:t>
      </w:r>
      <w:r>
        <w:t>ớ</w:t>
      </w:r>
      <w:r>
        <w:t>ng t</w:t>
      </w:r>
      <w:r>
        <w:t>ớ</w:t>
      </w:r>
      <w:r>
        <w:t>i vi</w:t>
      </w:r>
      <w:r>
        <w:t>ệ</w:t>
      </w:r>
      <w:r>
        <w:t>c xây d</w:t>
      </w:r>
      <w:r>
        <w:t>ự</w:t>
      </w:r>
      <w:r>
        <w:t>ng tr</w:t>
      </w:r>
      <w:r>
        <w:t>ọ</w:t>
      </w:r>
      <w:r>
        <w:t>n v</w:t>
      </w:r>
      <w:r>
        <w:t>ẹ</w:t>
      </w:r>
      <w:r>
        <w:t>n m</w:t>
      </w:r>
      <w:r>
        <w:t>ộ</w:t>
      </w:r>
      <w:r>
        <w:t>t Data Pipeline phân tán gi</w:t>
      </w:r>
      <w:r>
        <w:t>ả</w:t>
      </w:r>
      <w:r>
        <w:t>i quy</w:t>
      </w:r>
      <w:r>
        <w:t>ế</w:t>
      </w:r>
      <w:r>
        <w:t>t bài toán Big Data t</w:t>
      </w:r>
      <w:r>
        <w:t>ừ</w:t>
      </w:r>
      <w:r>
        <w:t xml:space="preserve"> đ</w:t>
      </w:r>
      <w:r>
        <w:t>ầ</w:t>
      </w:r>
      <w:r>
        <w:t>u đ</w:t>
      </w:r>
      <w:r>
        <w:t>ế</w:t>
      </w:r>
      <w:r>
        <w:t>n cu</w:t>
      </w:r>
      <w:r>
        <w:t>ố</w:t>
      </w:r>
      <w:r>
        <w:t>i dư</w:t>
      </w:r>
      <w:r>
        <w:t>ớ</w:t>
      </w:r>
      <w:r>
        <w:t>i s</w:t>
      </w:r>
      <w:r>
        <w:t>ự</w:t>
      </w:r>
      <w:r>
        <w:t xml:space="preserve"> hư</w:t>
      </w:r>
      <w:r>
        <w:t>ớ</w:t>
      </w:r>
      <w:r>
        <w:t>ng d</w:t>
      </w:r>
      <w:r>
        <w:t>ẫ</w:t>
      </w:r>
      <w:r>
        <w:t>n c</w:t>
      </w:r>
      <w:r>
        <w:t>ủ</w:t>
      </w:r>
      <w:r>
        <w:t>a ThS. Hu</w:t>
      </w:r>
      <w:r>
        <w:t>ỳ</w:t>
      </w:r>
      <w:r>
        <w:t>nh Thái H</w:t>
      </w:r>
      <w:r>
        <w:t>ọ</w:t>
      </w:r>
      <w:r>
        <w:t>c:</w:t>
      </w:r>
    </w:p>
    <w:p w14:paraId="5FD80395" w14:textId="77777777" w:rsidR="00763A67" w:rsidRDefault="002225C8">
      <w:pPr>
        <w:spacing w:before="20" w:after="60" w:line="336" w:lineRule="auto"/>
        <w:ind w:left="397"/>
        <w:jc w:val="both"/>
      </w:pPr>
      <w:r>
        <w:rPr>
          <w:b/>
        </w:rPr>
        <w:t>• H</w:t>
      </w:r>
      <w:r>
        <w:rPr>
          <w:b/>
        </w:rPr>
        <w:t>ạ</w:t>
      </w:r>
      <w:r>
        <w:rPr>
          <w:b/>
        </w:rPr>
        <w:t xml:space="preserve"> t</w:t>
      </w:r>
      <w:r>
        <w:rPr>
          <w:b/>
        </w:rPr>
        <w:t>ầ</w:t>
      </w:r>
      <w:r>
        <w:rPr>
          <w:b/>
        </w:rPr>
        <w:t>ng lưu tr</w:t>
      </w:r>
      <w:r>
        <w:rPr>
          <w:b/>
        </w:rPr>
        <w:t>ữ</w:t>
      </w:r>
      <w:r>
        <w:rPr>
          <w:b/>
        </w:rPr>
        <w:t xml:space="preserve">: </w:t>
      </w:r>
      <w:r>
        <w:t>Lưu tr</w:t>
      </w:r>
      <w:r>
        <w:t>ữ</w:t>
      </w:r>
      <w:r>
        <w:t xml:space="preserve"> phân tán Data Lake trên Hadoop HDFS đ</w:t>
      </w:r>
      <w:r>
        <w:t>ả</w:t>
      </w:r>
      <w:r>
        <w:t>m b</w:t>
      </w:r>
      <w:r>
        <w:t>ả</w:t>
      </w:r>
      <w:r>
        <w:t>o kh</w:t>
      </w:r>
      <w:r>
        <w:t>ả</w:t>
      </w:r>
      <w:r>
        <w:t xml:space="preserve"> năng ch</w:t>
      </w:r>
      <w:r>
        <w:t>ị</w:t>
      </w:r>
      <w:r>
        <w:t>u l</w:t>
      </w:r>
      <w:r>
        <w:t>ỗ</w:t>
      </w:r>
      <w:r>
        <w:t>i và tính s</w:t>
      </w:r>
      <w:r>
        <w:t>ẵ</w:t>
      </w:r>
      <w:r>
        <w:t>n sàng cao cho toàn b</w:t>
      </w:r>
      <w:r>
        <w:t>ộ</w:t>
      </w:r>
      <w:r>
        <w:t xml:space="preserve"> 12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l</w:t>
      </w:r>
      <w:r>
        <w:t>ị</w:t>
      </w:r>
      <w:r>
        <w:t>ch s</w:t>
      </w:r>
      <w:r>
        <w:t>ử</w:t>
      </w:r>
      <w:r>
        <w:t xml:space="preserve"> (~870 MB).</w:t>
      </w:r>
    </w:p>
    <w:p w14:paraId="7D0E5E71" w14:textId="77777777" w:rsidR="00763A67" w:rsidRDefault="002225C8">
      <w:pPr>
        <w:spacing w:before="20" w:after="60" w:line="336" w:lineRule="auto"/>
        <w:ind w:left="397"/>
        <w:jc w:val="both"/>
      </w:pPr>
      <w:r>
        <w:rPr>
          <w:b/>
        </w:rPr>
        <w:t>• X</w:t>
      </w:r>
      <w:r>
        <w:rPr>
          <w:b/>
        </w:rPr>
        <w:t>ử</w:t>
      </w:r>
      <w:r>
        <w:rPr>
          <w:b/>
        </w:rPr>
        <w:t xml:space="preserve"> lý phân tán: </w:t>
      </w:r>
      <w:r>
        <w:t>S</w:t>
      </w:r>
      <w:r>
        <w:t>ử</w:t>
      </w:r>
      <w:r>
        <w:t xml:space="preserve"> d</w:t>
      </w:r>
      <w:r>
        <w:t>ụ</w:t>
      </w:r>
      <w:r>
        <w:t>ng Apache Spark (PySpark) đ</w:t>
      </w:r>
      <w:r>
        <w:t>ể</w:t>
      </w:r>
      <w:r>
        <w:t xml:space="preserve">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quy mô l</w:t>
      </w:r>
      <w:r>
        <w:t>ớ</w:t>
      </w:r>
      <w:r>
        <w:t>n, làm s</w:t>
      </w:r>
      <w:r>
        <w:t>ạ</w:t>
      </w:r>
      <w:r>
        <w:t>ch giá tr</w:t>
      </w:r>
      <w:r>
        <w:t>ị</w:t>
      </w:r>
      <w:r>
        <w:t xml:space="preserve"> khuy</w:t>
      </w:r>
      <w:r>
        <w:t>ế</w:t>
      </w:r>
      <w:r>
        <w:t>t thi</w:t>
      </w:r>
      <w:r>
        <w:t>ế</w:t>
      </w:r>
      <w:r>
        <w:t>u và trích xu</w:t>
      </w:r>
      <w:r>
        <w:t>ấ</w:t>
      </w:r>
      <w:r>
        <w:t>t các đ</w:t>
      </w:r>
      <w:r>
        <w:t>ặ</w:t>
      </w:r>
      <w:r>
        <w:t>c trưng phái sinh.</w:t>
      </w:r>
    </w:p>
    <w:p w14:paraId="2B4A03CC" w14:textId="77777777" w:rsidR="00763A67" w:rsidRDefault="002225C8">
      <w:pPr>
        <w:spacing w:before="20" w:after="60" w:line="336" w:lineRule="auto"/>
        <w:ind w:left="397"/>
        <w:jc w:val="both"/>
      </w:pPr>
      <w:r>
        <w:rPr>
          <w:b/>
        </w:rPr>
        <w:t>• H</w:t>
      </w:r>
      <w:r>
        <w:rPr>
          <w:b/>
        </w:rPr>
        <w:t>ọ</w:t>
      </w:r>
      <w:r>
        <w:rPr>
          <w:b/>
        </w:rPr>
        <w:t xml:space="preserve">c máy phân tán: </w:t>
      </w:r>
      <w:r>
        <w:t>Áp d</w:t>
      </w:r>
      <w:r>
        <w:t>ụ</w:t>
      </w:r>
      <w:r>
        <w:t>ng Spark MLlib K-Means đ</w:t>
      </w:r>
      <w:r>
        <w:t>ể</w:t>
      </w:r>
      <w:r>
        <w:t xml:space="preserve"> phân c</w:t>
      </w:r>
      <w:r>
        <w:t>ụ</w:t>
      </w:r>
      <w:r>
        <w:t>m đ</w:t>
      </w:r>
      <w:r>
        <w:t>ẳ</w:t>
      </w:r>
      <w:r>
        <w:t>ng c</w:t>
      </w:r>
      <w:r>
        <w:t>ấ</w:t>
      </w:r>
      <w:r>
        <w:t>p và Random Forest Regressor đ</w:t>
      </w:r>
      <w:r>
        <w:t>ể</w:t>
      </w:r>
      <w:r>
        <w:t xml:space="preserve"> d</w:t>
      </w:r>
      <w:r>
        <w:t>ự</w:t>
      </w:r>
      <w:r>
        <w:t xml:space="preserve"> đoán đ</w:t>
      </w:r>
      <w:r>
        <w:t>ị</w:t>
      </w:r>
      <w:r>
        <w:t>nh giá th</w:t>
      </w:r>
      <w:r>
        <w:t>ị</w:t>
      </w:r>
      <w:r>
        <w:t xml:space="preserve"> trư</w:t>
      </w:r>
      <w:r>
        <w:t>ờ</w:t>
      </w:r>
      <w:r>
        <w:t>ng.</w:t>
      </w:r>
    </w:p>
    <w:p w14:paraId="51806E91" w14:textId="77777777" w:rsidR="00763A67" w:rsidRDefault="002225C8">
      <w:pPr>
        <w:spacing w:before="20" w:after="60" w:line="336" w:lineRule="auto"/>
        <w:ind w:left="397"/>
        <w:jc w:val="both"/>
      </w:pPr>
      <w:r>
        <w:rPr>
          <w:b/>
        </w:rPr>
        <w:t>• X</w:t>
      </w:r>
      <w:r>
        <w:rPr>
          <w:b/>
        </w:rPr>
        <w:t>ử</w:t>
      </w:r>
      <w:r>
        <w:rPr>
          <w:b/>
        </w:rPr>
        <w:t xml:space="preserve"> lý lu</w:t>
      </w:r>
      <w:r>
        <w:rPr>
          <w:b/>
        </w:rPr>
        <w:t>ồ</w:t>
      </w:r>
      <w:r>
        <w:rPr>
          <w:b/>
        </w:rPr>
        <w:t xml:space="preserve">ng: </w:t>
      </w:r>
      <w:r>
        <w:t>Thu th</w:t>
      </w:r>
      <w:r>
        <w:t>ậ</w:t>
      </w:r>
      <w:r>
        <w:t>p và x</w:t>
      </w:r>
      <w:r>
        <w:t>ử</w:t>
      </w:r>
      <w:r>
        <w:t xml:space="preserve"> lý s</w:t>
      </w:r>
      <w:r>
        <w:t>ự</w:t>
      </w:r>
      <w:r>
        <w:t xml:space="preserve"> ki</w:t>
      </w:r>
      <w:r>
        <w:t>ệ</w:t>
      </w:r>
      <w:r>
        <w:t>n giao d</w:t>
      </w:r>
      <w:r>
        <w:t>ị</w:t>
      </w:r>
      <w:r>
        <w:t>ch chuy</w:t>
      </w:r>
      <w:r>
        <w:t>ể</w:t>
      </w:r>
      <w:r>
        <w:t>n như</w:t>
      </w:r>
      <w:r>
        <w:t>ợ</w:t>
      </w:r>
      <w:r>
        <w:t>ng phát sinh liên t</w:t>
      </w:r>
      <w:r>
        <w:t>ụ</w:t>
      </w:r>
      <w:r>
        <w:t>c b</w:t>
      </w:r>
      <w:r>
        <w:t>ằ</w:t>
      </w:r>
      <w:r>
        <w:t>ng Apache Kafka.</w:t>
      </w:r>
    </w:p>
    <w:p w14:paraId="471E9920" w14:textId="77777777" w:rsidR="00763A67" w:rsidRDefault="002225C8">
      <w:pPr>
        <w:spacing w:before="20" w:after="60" w:line="336" w:lineRule="auto"/>
        <w:ind w:left="397"/>
        <w:jc w:val="both"/>
      </w:pPr>
      <w:r>
        <w:rPr>
          <w:b/>
        </w:rPr>
        <w:t>• T</w:t>
      </w:r>
      <w:r>
        <w:rPr>
          <w:b/>
        </w:rPr>
        <w:t>ự</w:t>
      </w:r>
      <w:r>
        <w:rPr>
          <w:b/>
        </w:rPr>
        <w:t xml:space="preserve"> đ</w:t>
      </w:r>
      <w:r>
        <w:rPr>
          <w:b/>
        </w:rPr>
        <w:t>ộ</w:t>
      </w:r>
      <w:r>
        <w:rPr>
          <w:b/>
        </w:rPr>
        <w:t xml:space="preserve">ng hóa &amp; UI: </w:t>
      </w:r>
      <w:r>
        <w:t>T</w:t>
      </w:r>
      <w:r>
        <w:t>ự</w:t>
      </w:r>
      <w:r>
        <w:t xml:space="preserve"> đ</w:t>
      </w:r>
      <w:r>
        <w:t>ộ</w:t>
      </w:r>
      <w:r>
        <w:t>ng hóa toàn b</w:t>
      </w:r>
      <w:r>
        <w:t>ộ</w:t>
      </w:r>
      <w:r>
        <w:t xml:space="preserve"> quy trình b</w:t>
      </w:r>
      <w:r>
        <w:t>ằ</w:t>
      </w:r>
      <w:r>
        <w:t>ng Apache Airflow DAG và tr</w:t>
      </w:r>
      <w:r>
        <w:t>ự</w:t>
      </w:r>
      <w:r>
        <w:t>c quan hóa tương tác qua Streamlit Web Dashboard.</w:t>
      </w:r>
    </w:p>
    <w:p w14:paraId="7BE54267" w14:textId="77777777" w:rsidR="00763A67" w:rsidRDefault="002225C8">
      <w:pPr>
        <w:jc w:val="both"/>
      </w:pPr>
      <w:r>
        <w:rPr>
          <w:i/>
        </w:rPr>
        <w:t>Gi</w:t>
      </w:r>
      <w:r>
        <w:rPr>
          <w:i/>
        </w:rPr>
        <w:t>ả</w:t>
      </w:r>
      <w:r>
        <w:rPr>
          <w:i/>
        </w:rPr>
        <w:t>i thích lý do ki</w:t>
      </w:r>
      <w:r>
        <w:rPr>
          <w:i/>
        </w:rPr>
        <w:t>ế</w:t>
      </w:r>
      <w:r>
        <w:rPr>
          <w:i/>
        </w:rPr>
        <w:t>n trúc k</w:t>
      </w:r>
      <w:r>
        <w:rPr>
          <w:i/>
        </w:rPr>
        <w:t>ế</w:t>
      </w:r>
      <w:r>
        <w:rPr>
          <w:i/>
        </w:rPr>
        <w:t>t h</w:t>
      </w:r>
      <w:r>
        <w:rPr>
          <w:i/>
        </w:rPr>
        <w:t>ợ</w:t>
      </w:r>
      <w:r>
        <w:rPr>
          <w:i/>
        </w:rPr>
        <w:t>p Batch &amp; Streaming (Kafka): Đ</w:t>
      </w:r>
      <w:r>
        <w:rPr>
          <w:i/>
        </w:rPr>
        <w:t>ố</w:t>
      </w:r>
      <w:r>
        <w:rPr>
          <w:i/>
        </w:rPr>
        <w:t>i v</w:t>
      </w:r>
      <w:r>
        <w:rPr>
          <w:i/>
        </w:rPr>
        <w:t>ớ</w:t>
      </w:r>
      <w:r>
        <w:rPr>
          <w:i/>
        </w:rPr>
        <w:t>i kho d</w:t>
      </w:r>
      <w:r>
        <w:rPr>
          <w:i/>
        </w:rPr>
        <w:t>ữ</w:t>
      </w:r>
      <w:r>
        <w:rPr>
          <w:i/>
        </w:rPr>
        <w:t xml:space="preserve"> li</w:t>
      </w:r>
      <w:r>
        <w:rPr>
          <w:i/>
        </w:rPr>
        <w:t>ệ</w:t>
      </w:r>
      <w:r>
        <w:rPr>
          <w:i/>
        </w:rPr>
        <w:t>u l</w:t>
      </w:r>
      <w:r>
        <w:rPr>
          <w:i/>
        </w:rPr>
        <w:t>ị</w:t>
      </w:r>
      <w:r>
        <w:rPr>
          <w:i/>
        </w:rPr>
        <w:t>ch s</w:t>
      </w:r>
      <w:r>
        <w:rPr>
          <w:i/>
        </w:rPr>
        <w:t>ử</w:t>
      </w:r>
      <w:r>
        <w:rPr>
          <w:i/>
        </w:rPr>
        <w:t xml:space="preserve"> (7.5 tri</w:t>
      </w:r>
      <w:r>
        <w:rPr>
          <w:i/>
        </w:rPr>
        <w:t>ệ</w:t>
      </w:r>
      <w:r>
        <w:rPr>
          <w:i/>
        </w:rPr>
        <w:t>u b</w:t>
      </w:r>
      <w:r>
        <w:rPr>
          <w:i/>
        </w:rPr>
        <w:t>ả</w:t>
      </w:r>
      <w:r>
        <w:rPr>
          <w:i/>
        </w:rPr>
        <w:t>n ghi), h</w:t>
      </w:r>
      <w:r>
        <w:rPr>
          <w:i/>
        </w:rPr>
        <w:t>ệ</w:t>
      </w:r>
      <w:r>
        <w:rPr>
          <w:i/>
        </w:rPr>
        <w:t xml:space="preserve"> th</w:t>
      </w:r>
      <w:r>
        <w:rPr>
          <w:i/>
        </w:rPr>
        <w:t>ố</w:t>
      </w:r>
      <w:r>
        <w:rPr>
          <w:i/>
        </w:rPr>
        <w:t>ng s</w:t>
      </w:r>
      <w:r>
        <w:rPr>
          <w:i/>
        </w:rPr>
        <w:t>ử</w:t>
      </w:r>
      <w:r>
        <w:rPr>
          <w:i/>
        </w:rPr>
        <w:t xml:space="preserve"> d</w:t>
      </w:r>
      <w:r>
        <w:rPr>
          <w:i/>
        </w:rPr>
        <w:t>ụ</w:t>
      </w:r>
      <w:r>
        <w:rPr>
          <w:i/>
        </w:rPr>
        <w:t>ng x</w:t>
      </w:r>
      <w:r>
        <w:rPr>
          <w:i/>
        </w:rPr>
        <w:t>ử</w:t>
      </w:r>
      <w:r>
        <w:rPr>
          <w:i/>
        </w:rPr>
        <w:t xml:space="preserve"> lý theo m</w:t>
      </w:r>
      <w:r>
        <w:rPr>
          <w:i/>
        </w:rPr>
        <w:t>ẻ</w:t>
      </w:r>
      <w:r>
        <w:rPr>
          <w:i/>
        </w:rPr>
        <w:t xml:space="preserve"> (Batch Processing) b</w:t>
      </w:r>
      <w:r>
        <w:rPr>
          <w:i/>
        </w:rPr>
        <w:t>ằ</w:t>
      </w:r>
      <w:r>
        <w:rPr>
          <w:i/>
        </w:rPr>
        <w:t xml:space="preserve">ng </w:t>
      </w:r>
      <w:r>
        <w:rPr>
          <w:i/>
        </w:rPr>
        <w:lastRenderedPageBreak/>
        <w:t>Hadoop HDFS và Apache Spark đ</w:t>
      </w:r>
      <w:r>
        <w:rPr>
          <w:i/>
        </w:rPr>
        <w:t>ể</w:t>
      </w:r>
      <w:r>
        <w:rPr>
          <w:i/>
        </w:rPr>
        <w:t xml:space="preserve"> th</w:t>
      </w:r>
      <w:r>
        <w:rPr>
          <w:i/>
        </w:rPr>
        <w:t>ố</w:t>
      </w:r>
      <w:r>
        <w:rPr>
          <w:i/>
        </w:rPr>
        <w:t>ng kê chuyên sâu và hu</w:t>
      </w:r>
      <w:r>
        <w:rPr>
          <w:i/>
        </w:rPr>
        <w:t>ấ</w:t>
      </w:r>
      <w:r>
        <w:rPr>
          <w:i/>
        </w:rPr>
        <w:t>n luy</w:t>
      </w:r>
      <w:r>
        <w:rPr>
          <w:i/>
        </w:rPr>
        <w:t>ệ</w:t>
      </w:r>
      <w:r>
        <w:rPr>
          <w:i/>
        </w:rPr>
        <w:t>n mô hình. Đ</w:t>
      </w:r>
      <w:r>
        <w:rPr>
          <w:i/>
        </w:rPr>
        <w:t>ồ</w:t>
      </w:r>
      <w:r>
        <w:rPr>
          <w:i/>
        </w:rPr>
        <w:t>ng th</w:t>
      </w:r>
      <w:r>
        <w:rPr>
          <w:i/>
        </w:rPr>
        <w:t>ờ</w:t>
      </w:r>
      <w:r>
        <w:rPr>
          <w:i/>
        </w:rPr>
        <w:t>i, đ</w:t>
      </w:r>
      <w:r>
        <w:rPr>
          <w:i/>
        </w:rPr>
        <w:t>ố</w:t>
      </w:r>
      <w:r>
        <w:rPr>
          <w:i/>
        </w:rPr>
        <w:t>i v</w:t>
      </w:r>
      <w:r>
        <w:rPr>
          <w:i/>
        </w:rPr>
        <w:t>ớ</w:t>
      </w:r>
      <w:r>
        <w:rPr>
          <w:i/>
        </w:rPr>
        <w:t>i th</w:t>
      </w:r>
      <w:r>
        <w:rPr>
          <w:i/>
        </w:rPr>
        <w:t>ị</w:t>
      </w:r>
      <w:r>
        <w:rPr>
          <w:i/>
        </w:rPr>
        <w:t xml:space="preserve"> trư</w:t>
      </w:r>
      <w:r>
        <w:rPr>
          <w:i/>
        </w:rPr>
        <w:t>ờ</w:t>
      </w:r>
      <w:r>
        <w:rPr>
          <w:i/>
        </w:rPr>
        <w:t>ng chuy</w:t>
      </w:r>
      <w:r>
        <w:rPr>
          <w:i/>
        </w:rPr>
        <w:t>ể</w:t>
      </w:r>
      <w:r>
        <w:rPr>
          <w:i/>
        </w:rPr>
        <w:t>n như</w:t>
      </w:r>
      <w:r>
        <w:rPr>
          <w:i/>
        </w:rPr>
        <w:t>ợ</w:t>
      </w:r>
      <w:r>
        <w:rPr>
          <w:i/>
        </w:rPr>
        <w:t>ng bóng đá liên t</w:t>
      </w:r>
      <w:r>
        <w:rPr>
          <w:i/>
        </w:rPr>
        <w:t>ụ</w:t>
      </w:r>
      <w:r>
        <w:rPr>
          <w:i/>
        </w:rPr>
        <w:t>c di</w:t>
      </w:r>
      <w:r>
        <w:rPr>
          <w:i/>
        </w:rPr>
        <w:t>ễ</w:t>
      </w:r>
      <w:r>
        <w:rPr>
          <w:i/>
        </w:rPr>
        <w:t>n ra các thương v</w:t>
      </w:r>
      <w:r>
        <w:rPr>
          <w:i/>
        </w:rPr>
        <w:t>ụ</w:t>
      </w:r>
      <w:r>
        <w:rPr>
          <w:i/>
        </w:rPr>
        <w:t xml:space="preserve"> đ</w:t>
      </w:r>
      <w:r>
        <w:rPr>
          <w:i/>
        </w:rPr>
        <w:t>ộ</w:t>
      </w:r>
      <w:r>
        <w:rPr>
          <w:i/>
        </w:rPr>
        <w:t>t xu</w:t>
      </w:r>
      <w:r>
        <w:rPr>
          <w:i/>
        </w:rPr>
        <w:t>ấ</w:t>
      </w:r>
      <w:r>
        <w:rPr>
          <w:i/>
        </w:rPr>
        <w:t>t (Breaking News transfer), h</w:t>
      </w:r>
      <w:r>
        <w:rPr>
          <w:i/>
        </w:rPr>
        <w:t>ệ</w:t>
      </w:r>
      <w:r>
        <w:rPr>
          <w:i/>
        </w:rPr>
        <w:t xml:space="preserve"> th</w:t>
      </w:r>
      <w:r>
        <w:rPr>
          <w:i/>
        </w:rPr>
        <w:t>ố</w:t>
      </w:r>
      <w:r>
        <w:rPr>
          <w:i/>
        </w:rPr>
        <w:t>ng áp d</w:t>
      </w:r>
      <w:r>
        <w:rPr>
          <w:i/>
        </w:rPr>
        <w:t>ụ</w:t>
      </w:r>
      <w:r>
        <w:rPr>
          <w:i/>
        </w:rPr>
        <w:t>ng Apache Kafka (Speed Layer) phát sóng s</w:t>
      </w:r>
      <w:r>
        <w:rPr>
          <w:i/>
        </w:rPr>
        <w:t>ự</w:t>
      </w:r>
      <w:r>
        <w:rPr>
          <w:i/>
        </w:rPr>
        <w:t xml:space="preserve"> ki</w:t>
      </w:r>
      <w:r>
        <w:rPr>
          <w:i/>
        </w:rPr>
        <w:t>ệ</w:t>
      </w:r>
      <w:r>
        <w:rPr>
          <w:i/>
        </w:rPr>
        <w:t>n chuy</w:t>
      </w:r>
      <w:r>
        <w:rPr>
          <w:i/>
        </w:rPr>
        <w:t>ể</w:t>
      </w:r>
      <w:r>
        <w:rPr>
          <w:i/>
        </w:rPr>
        <w:t>n như</w:t>
      </w:r>
      <w:r>
        <w:rPr>
          <w:i/>
        </w:rPr>
        <w:t>ợ</w:t>
      </w:r>
      <w:r>
        <w:rPr>
          <w:i/>
        </w:rPr>
        <w:t>ng đ</w:t>
      </w:r>
      <w:r>
        <w:rPr>
          <w:i/>
        </w:rPr>
        <w:t>ị</w:t>
      </w:r>
      <w:r>
        <w:rPr>
          <w:i/>
        </w:rPr>
        <w:t>nh d</w:t>
      </w:r>
      <w:r>
        <w:rPr>
          <w:i/>
        </w:rPr>
        <w:t>ạ</w:t>
      </w:r>
      <w:r>
        <w:rPr>
          <w:i/>
        </w:rPr>
        <w:t>ng JSON th</w:t>
      </w:r>
      <w:r>
        <w:rPr>
          <w:i/>
        </w:rPr>
        <w:t>ờ</w:t>
      </w:r>
      <w:r>
        <w:rPr>
          <w:i/>
        </w:rPr>
        <w:t>i gian th</w:t>
      </w:r>
      <w:r>
        <w:rPr>
          <w:i/>
        </w:rPr>
        <w:t>ự</w:t>
      </w:r>
      <w:r>
        <w:rPr>
          <w:i/>
        </w:rPr>
        <w:t>c, c</w:t>
      </w:r>
      <w:r>
        <w:rPr>
          <w:i/>
        </w:rPr>
        <w:t>ậ</w:t>
      </w:r>
      <w:r>
        <w:rPr>
          <w:i/>
        </w:rPr>
        <w:t>p nh</w:t>
      </w:r>
      <w:r>
        <w:rPr>
          <w:i/>
        </w:rPr>
        <w:t>ậ</w:t>
      </w:r>
      <w:r>
        <w:rPr>
          <w:i/>
        </w:rPr>
        <w:t>t t</w:t>
      </w:r>
      <w:r>
        <w:rPr>
          <w:i/>
        </w:rPr>
        <w:t>ứ</w:t>
      </w:r>
      <w:r>
        <w:rPr>
          <w:i/>
        </w:rPr>
        <w:t>c thì vào Serving Data Mart mà không c</w:t>
      </w:r>
      <w:r>
        <w:rPr>
          <w:i/>
        </w:rPr>
        <w:t>ầ</w:t>
      </w:r>
      <w:r>
        <w:rPr>
          <w:i/>
        </w:rPr>
        <w:t>n ph</w:t>
      </w:r>
      <w:r>
        <w:rPr>
          <w:i/>
        </w:rPr>
        <w:t>ả</w:t>
      </w:r>
      <w:r>
        <w:rPr>
          <w:i/>
        </w:rPr>
        <w:t>i ch</w:t>
      </w:r>
      <w:r>
        <w:rPr>
          <w:i/>
        </w:rPr>
        <w:t>ạ</w:t>
      </w:r>
      <w:r>
        <w:rPr>
          <w:i/>
        </w:rPr>
        <w:t>y l</w:t>
      </w:r>
      <w:r>
        <w:rPr>
          <w:i/>
        </w:rPr>
        <w:t>ạ</w:t>
      </w:r>
      <w:r>
        <w:rPr>
          <w:i/>
        </w:rPr>
        <w:t>i toàn b</w:t>
      </w:r>
      <w:r>
        <w:rPr>
          <w:i/>
        </w:rPr>
        <w:t>ộ</w:t>
      </w:r>
      <w:r>
        <w:rPr>
          <w:i/>
        </w:rPr>
        <w:t xml:space="preserve"> m</w:t>
      </w:r>
      <w:r>
        <w:rPr>
          <w:i/>
        </w:rPr>
        <w:t>ẻ</w:t>
      </w:r>
      <w:r>
        <w:rPr>
          <w:i/>
        </w:rPr>
        <w:t xml:space="preserve"> d</w:t>
      </w:r>
      <w:r>
        <w:rPr>
          <w:i/>
        </w:rPr>
        <w:t>ữ</w:t>
      </w:r>
      <w:r>
        <w:rPr>
          <w:i/>
        </w:rPr>
        <w:t xml:space="preserve"> li</w:t>
      </w:r>
      <w:r>
        <w:rPr>
          <w:i/>
        </w:rPr>
        <w:t>ệ</w:t>
      </w:r>
      <w:r>
        <w:rPr>
          <w:i/>
        </w:rPr>
        <w:t>u l</w:t>
      </w:r>
      <w:r>
        <w:rPr>
          <w:i/>
        </w:rPr>
        <w:t>ị</w:t>
      </w:r>
      <w:r>
        <w:rPr>
          <w:i/>
        </w:rPr>
        <w:t>ch s</w:t>
      </w:r>
      <w:r>
        <w:rPr>
          <w:i/>
        </w:rPr>
        <w:t>ử</w:t>
      </w:r>
      <w:r>
        <w:rPr>
          <w:i/>
        </w:rPr>
        <w:t xml:space="preserve"> hàng trăm megabyte, đáp </w:t>
      </w:r>
      <w:r>
        <w:rPr>
          <w:i/>
        </w:rPr>
        <w:t>ứ</w:t>
      </w:r>
      <w:r>
        <w:rPr>
          <w:i/>
        </w:rPr>
        <w:t>ng chu</w:t>
      </w:r>
      <w:r>
        <w:rPr>
          <w:i/>
        </w:rPr>
        <w:t>ẩ</w:t>
      </w:r>
      <w:r>
        <w:rPr>
          <w:i/>
        </w:rPr>
        <w:t>n m</w:t>
      </w:r>
      <w:r>
        <w:rPr>
          <w:i/>
        </w:rPr>
        <w:t>ự</w:t>
      </w:r>
      <w:r>
        <w:rPr>
          <w:i/>
        </w:rPr>
        <w:t>c ki</w:t>
      </w:r>
      <w:r>
        <w:rPr>
          <w:i/>
        </w:rPr>
        <w:t>ế</w:t>
      </w:r>
      <w:r>
        <w:rPr>
          <w:i/>
        </w:rPr>
        <w:t>n trúc Lambda Architecture.</w:t>
      </w:r>
    </w:p>
    <w:p w14:paraId="25316B32" w14:textId="77777777" w:rsidR="00763A67" w:rsidRDefault="002225C8">
      <w:pPr>
        <w:pStyle w:val="Heading2"/>
      </w:pPr>
      <w:bookmarkStart w:id="9" w:name="_Toc244085987"/>
      <w:r>
        <w:rPr>
          <w:rFonts w:ascii="Times New Roman" w:hAnsi="Times New Roman"/>
        </w:rPr>
        <w:t>1.3. Ngu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n d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u, đ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nh d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ng và quy mô h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th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</w:t>
      </w:r>
      <w:bookmarkEnd w:id="9"/>
    </w:p>
    <w:p w14:paraId="73EA27B7" w14:textId="77777777" w:rsidR="00763A67" w:rsidRDefault="002225C8">
      <w:pPr>
        <w:jc w:val="both"/>
      </w:pPr>
      <w:r>
        <w:t>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Transfermarkt Football Dataset g</w:t>
      </w:r>
      <w:r>
        <w:t>ồ</w:t>
      </w:r>
      <w:r>
        <w:t>m 12 t</w:t>
      </w:r>
      <w:r>
        <w:t>ệ</w:t>
      </w:r>
      <w:r>
        <w:t>p CSV lưu tr</w:t>
      </w:r>
      <w:r>
        <w:t>ữ</w:t>
      </w:r>
      <w:r>
        <w:t xml:space="preserve"> phân tán trên c</w:t>
      </w:r>
      <w:r>
        <w:t>ụ</w:t>
      </w:r>
      <w:r>
        <w:t>m Hadoop HDFS v</w:t>
      </w:r>
      <w:r>
        <w:t>ớ</w:t>
      </w:r>
      <w:r>
        <w:t>i t</w:t>
      </w:r>
      <w:r>
        <w:t>ổ</w:t>
      </w:r>
      <w:r>
        <w:t>ng dung lư</w:t>
      </w:r>
      <w:r>
        <w:t>ợ</w:t>
      </w:r>
      <w:r>
        <w:t>ng x</w:t>
      </w:r>
      <w:r>
        <w:t>ấ</w:t>
      </w:r>
      <w:r>
        <w:t>p x</w:t>
      </w:r>
      <w:r>
        <w:t>ỉ</w:t>
      </w:r>
      <w:r>
        <w:t xml:space="preserve"> 872.5 MB, ch</w:t>
      </w:r>
      <w:r>
        <w:t>ứ</w:t>
      </w:r>
      <w:r>
        <w:t>a t</w:t>
      </w:r>
      <w:r>
        <w:t>ổ</w:t>
      </w:r>
      <w:r>
        <w:t>ng c</w:t>
      </w:r>
      <w:r>
        <w:t>ộ</w:t>
      </w:r>
      <w:r>
        <w:t>ng 7.497.433 b</w:t>
      </w:r>
      <w:r>
        <w:t>ả</w:t>
      </w:r>
      <w:r>
        <w:t>n ghi d</w:t>
      </w:r>
      <w:r>
        <w:t>ữ</w:t>
      </w:r>
      <w:r>
        <w:t xml:space="preserve"> li</w:t>
      </w:r>
      <w:r>
        <w:t>ệ</w:t>
      </w:r>
      <w:r>
        <w:t>u chi ti</w:t>
      </w:r>
      <w:r>
        <w:t>ế</w:t>
      </w:r>
      <w:r>
        <w:t>t:</w:t>
      </w:r>
    </w:p>
    <w:p w14:paraId="79028D6A" w14:textId="77777777" w:rsidR="00763A67" w:rsidRDefault="002225C8">
      <w:pPr>
        <w:pStyle w:val="TableCaption"/>
      </w:pPr>
      <w:bookmarkStart w:id="10" w:name="_Toc244086029"/>
      <w:r>
        <w:t>B</w:t>
      </w:r>
      <w:r>
        <w:t>ả</w:t>
      </w:r>
      <w:r>
        <w:t>ng 1.1: Danh m</w:t>
      </w:r>
      <w:r>
        <w:t>ụ</w:t>
      </w:r>
      <w:r>
        <w:t>c 12 t</w:t>
      </w:r>
      <w:r>
        <w:t>ệ</w:t>
      </w:r>
      <w:r>
        <w:t>p tin d</w:t>
      </w:r>
      <w:r>
        <w:t>ữ</w:t>
      </w:r>
      <w:r>
        <w:t xml:space="preserve"> li</w:t>
      </w:r>
      <w:r>
        <w:t>ệ</w:t>
      </w:r>
      <w:r>
        <w:t>u Transfermarkt Football Dataset trong Data Lake</w:t>
      </w:r>
      <w:bookmarkEnd w:id="1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763A67" w14:paraId="143380AB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F8181C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Tên t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p tin 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1ED12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Dung lư</w:t>
            </w:r>
            <w:r>
              <w:rPr>
                <w:b/>
                <w:sz w:val="22"/>
              </w:rPr>
              <w:t>ợ</w:t>
            </w:r>
            <w:r>
              <w:rPr>
                <w:b/>
                <w:sz w:val="22"/>
              </w:rPr>
              <w:t>ng đĩa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0B1F8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S</w:t>
            </w:r>
            <w:r>
              <w:rPr>
                <w:b/>
                <w:sz w:val="22"/>
              </w:rPr>
              <w:t>ố</w:t>
            </w:r>
            <w:r>
              <w:rPr>
                <w:b/>
                <w:sz w:val="22"/>
              </w:rPr>
              <w:t xml:space="preserve"> lư</w:t>
            </w:r>
            <w:r>
              <w:rPr>
                <w:b/>
                <w:sz w:val="22"/>
              </w:rPr>
              <w:t>ợ</w:t>
            </w:r>
            <w:r>
              <w:rPr>
                <w:b/>
                <w:sz w:val="22"/>
              </w:rPr>
              <w:t>ng b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>n ghi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83630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Mô t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 xml:space="preserve"> n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i dung nghi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p v</w:t>
            </w:r>
            <w:r>
              <w:rPr>
                <w:b/>
                <w:sz w:val="22"/>
              </w:rPr>
              <w:t>ụ</w:t>
            </w:r>
          </w:p>
        </w:tc>
      </w:tr>
      <w:tr w:rsidR="00763A67" w14:paraId="4E402885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DBE09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game_lineups.csv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2AFE2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396.71 MB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23416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3.179.016 dòng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518AB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i hình ra sân chi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t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>ng tr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(c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th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, v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trí, th</w:t>
            </w:r>
            <w:r>
              <w:rPr>
                <w:sz w:val="22"/>
              </w:rPr>
              <w:t>ẻ</w:t>
            </w:r>
            <w:r>
              <w:rPr>
                <w:sz w:val="22"/>
              </w:rPr>
              <w:t xml:space="preserve"> ph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t)</w:t>
            </w:r>
          </w:p>
        </w:tc>
      </w:tr>
      <w:tr w:rsidR="00763A67" w14:paraId="3C5FAF47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F4C56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appearances.csv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046CC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189.21 MB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8EBDC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1.894.350 dòng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D123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ng kê th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lư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ng thi đ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u, bàn th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ng, ki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o,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phút ra sân</w:t>
            </w:r>
          </w:p>
        </w:tc>
      </w:tr>
      <w:tr w:rsidR="00763A67" w14:paraId="1357FC46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D4099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game_events.csv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0B4AF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170.80 MB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0545A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1.274.469 dòng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0ABB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ki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chi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trong tr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(ghi bàn, thay ngư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i, th</w:t>
            </w:r>
            <w:r>
              <w:rPr>
                <w:sz w:val="22"/>
              </w:rPr>
              <w:t>ẻ</w:t>
            </w:r>
            <w:r>
              <w:rPr>
                <w:sz w:val="22"/>
              </w:rPr>
              <w:t xml:space="preserve"> ph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t)</w:t>
            </w:r>
          </w:p>
        </w:tc>
      </w:tr>
      <w:tr w:rsidR="00763A67" w14:paraId="604B8F16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5C1C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player_valuations.csv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7B98D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37.81 MB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609ED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656.301 dòng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7895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L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ch s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bi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ng 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 giá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th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qua các m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c th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gian</w:t>
            </w:r>
          </w:p>
        </w:tc>
      </w:tr>
      <w:tr w:rsidR="00763A67" w14:paraId="4B8F1CBB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D34B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games.csv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BC4F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27.62 MB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F2C7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88.958 dòng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8AB4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Thông tin tr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u, t</w:t>
            </w:r>
            <w:r>
              <w:rPr>
                <w:sz w:val="22"/>
              </w:rPr>
              <w:t>ỷ</w:t>
            </w:r>
            <w:r>
              <w:rPr>
                <w:sz w:val="22"/>
              </w:rPr>
              <w:t xml:space="preserve">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, mùa gi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i, tr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ng tài, sân v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ng</w:t>
            </w:r>
          </w:p>
        </w:tc>
      </w:tr>
      <w:tr w:rsidR="00763A67" w14:paraId="1E92CDB0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E014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players.csv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40EB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18.72 MB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510A5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50.149 dòng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C4A1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 xml:space="preserve"> sơ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th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trung </w:t>
            </w:r>
            <w:r>
              <w:rPr>
                <w:sz w:val="22"/>
              </w:rPr>
              <w:lastRenderedPageBreak/>
              <w:t>tâm ph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c v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 xml:space="preserve"> ti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 x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lý làm s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ch và h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c máy</w:t>
            </w:r>
          </w:p>
        </w:tc>
      </w:tr>
      <w:tr w:rsidR="00763A67" w14:paraId="1F5FE551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9AC7D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lastRenderedPageBreak/>
              <w:t>transfers.csv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AD8D5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17.27 MB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D174F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175.165 dòng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3EBF6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L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ch s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các thương v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 xml:space="preserve"> chuy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như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ng và m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c phí chính th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c</w:t>
            </w:r>
          </w:p>
        </w:tc>
      </w:tr>
      <w:tr w:rsidR="00763A67" w14:paraId="3528DC4E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D255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club_games.csv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D37D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14.06 MB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3A65F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177.916 dòng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242C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ng kê k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qu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thi đ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u, t</w:t>
            </w:r>
            <w:r>
              <w:rPr>
                <w:sz w:val="22"/>
              </w:rPr>
              <w:t>ỷ</w:t>
            </w:r>
            <w:r>
              <w:rPr>
                <w:sz w:val="22"/>
              </w:rPr>
              <w:t xml:space="preserve"> l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bàn th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ng/thua c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a t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>ng CLB</w:t>
            </w:r>
          </w:p>
        </w:tc>
      </w:tr>
      <w:tr w:rsidR="00763A67" w14:paraId="73E9AFFC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87A8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clubs.csv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A12685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0.20 MB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F8CDC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796 dòng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BDE3E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Danh m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c câu l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c b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chuyên nghi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p trên toàn th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gi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i</w:t>
            </w:r>
          </w:p>
        </w:tc>
      </w:tr>
      <w:tr w:rsidR="00763A67" w14:paraId="7F9B3A70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150FA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national_teams.csv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C7F8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0.03 MB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54FC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124 dòng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2A185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Danh sách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i tuy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qu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c gia</w:t>
            </w:r>
          </w:p>
        </w:tc>
      </w:tr>
      <w:tr w:rsidR="00763A67" w14:paraId="43FBF7B4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DD3B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countries.csv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4F3AFD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0.01 MB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6E842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124 dòng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9040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Danh m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c qu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c gia, liên đoàn và vùng lãnh th</w:t>
            </w:r>
            <w:r>
              <w:rPr>
                <w:sz w:val="22"/>
              </w:rPr>
              <w:t>ổ</w:t>
            </w:r>
          </w:p>
        </w:tc>
      </w:tr>
      <w:tr w:rsidR="00763A67" w14:paraId="082314B1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A7DBF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competitions.csv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6DB8F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0.01 MB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1C84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65 dòng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C2E25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Danh m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c các gi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i đ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VĐQG và cúp châu l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c</w:t>
            </w:r>
          </w:p>
        </w:tc>
      </w:tr>
    </w:tbl>
    <w:p w14:paraId="44DD7635" w14:textId="77777777" w:rsidR="00763A67" w:rsidRDefault="00763A67"/>
    <w:p w14:paraId="7F0CBA06" w14:textId="77777777" w:rsidR="00763A67" w:rsidRDefault="002225C8">
      <w:pPr>
        <w:pStyle w:val="Heading2"/>
      </w:pPr>
      <w:bookmarkStart w:id="11" w:name="_Toc244085988"/>
      <w:r>
        <w:rPr>
          <w:rFonts w:ascii="Times New Roman" w:hAnsi="Times New Roman"/>
        </w:rPr>
        <w:t>1.4. C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u trúc Schema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ng d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trung tâm (players.csv)</w:t>
      </w:r>
      <w:bookmarkEnd w:id="11"/>
    </w:p>
    <w:p w14:paraId="2649722A" w14:textId="77777777" w:rsidR="00763A67" w:rsidRDefault="002225C8">
      <w:pPr>
        <w:jc w:val="both"/>
      </w:pPr>
      <w:r>
        <w:t>B</w:t>
      </w:r>
      <w:r>
        <w:t>ả</w:t>
      </w:r>
      <w:r>
        <w:t>ng players.csv lưu tr</w:t>
      </w:r>
      <w:r>
        <w:t>ữ</w:t>
      </w:r>
      <w:r>
        <w:t xml:space="preserve"> 26 trư</w:t>
      </w:r>
      <w:r>
        <w:t>ờ</w:t>
      </w:r>
      <w:r>
        <w:t>ng thông tin cá nhân và đ</w:t>
      </w:r>
      <w:r>
        <w:t>ị</w:t>
      </w:r>
      <w:r>
        <w:t>nh giá c</w:t>
      </w:r>
      <w:r>
        <w:t>ủ</w:t>
      </w:r>
      <w:r>
        <w:t>a 50.149 c</w:t>
      </w:r>
      <w:r>
        <w:t>ầ</w:t>
      </w:r>
      <w:r>
        <w:t>u th</w:t>
      </w:r>
      <w:r>
        <w:t>ủ</w:t>
      </w:r>
      <w:r>
        <w:t>. Các trư</w:t>
      </w:r>
      <w:r>
        <w:t>ờ</w:t>
      </w:r>
      <w:r>
        <w:t>ng thu</w:t>
      </w:r>
      <w:r>
        <w:t>ộ</w:t>
      </w:r>
      <w:r>
        <w:t>c tính tr</w:t>
      </w:r>
      <w:r>
        <w:t>ọ</w:t>
      </w:r>
      <w:r>
        <w:t>ng tâm đư</w:t>
      </w:r>
      <w:r>
        <w:t>ợ</w:t>
      </w:r>
      <w:r>
        <w:t>c t</w:t>
      </w:r>
      <w:r>
        <w:t>ổ</w:t>
      </w:r>
      <w:r>
        <w:t>ng h</w:t>
      </w:r>
      <w:r>
        <w:t>ợ</w:t>
      </w:r>
      <w:r>
        <w:t>p trong B</w:t>
      </w:r>
      <w:r>
        <w:t>ả</w:t>
      </w:r>
      <w:r>
        <w:t>ng 1.2:</w:t>
      </w:r>
    </w:p>
    <w:p w14:paraId="6AAD8401" w14:textId="77777777" w:rsidR="00763A67" w:rsidRDefault="002225C8">
      <w:pPr>
        <w:pStyle w:val="TableCaption"/>
      </w:pPr>
      <w:bookmarkStart w:id="12" w:name="_Toc244086030"/>
      <w:r>
        <w:t>B</w:t>
      </w:r>
      <w:r>
        <w:t>ả</w:t>
      </w:r>
      <w:r>
        <w:t>ng 1.2: C</w:t>
      </w:r>
      <w:r>
        <w:t>ấ</w:t>
      </w:r>
      <w:r>
        <w:t>u trúc Schema 26 thu</w:t>
      </w:r>
      <w:r>
        <w:t>ộ</w:t>
      </w:r>
      <w:r>
        <w:t>c tính b</w:t>
      </w:r>
      <w:r>
        <w:t>ả</w:t>
      </w:r>
      <w:r>
        <w:t>ng players.csv</w:t>
      </w:r>
      <w:bookmarkEnd w:id="1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75"/>
        <w:gridCol w:w="2157"/>
        <w:gridCol w:w="2191"/>
        <w:gridCol w:w="2159"/>
      </w:tblGrid>
      <w:tr w:rsidR="00763A67" w14:paraId="55FF1CFF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E16E6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Tên trư</w:t>
            </w:r>
            <w:r>
              <w:rPr>
                <w:b/>
                <w:sz w:val="22"/>
              </w:rPr>
              <w:t>ờ</w:t>
            </w:r>
            <w:r>
              <w:rPr>
                <w:b/>
                <w:sz w:val="22"/>
              </w:rPr>
              <w:t>ng thu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c tính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124AF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Ki</w:t>
            </w:r>
            <w:r>
              <w:rPr>
                <w:b/>
                <w:sz w:val="22"/>
              </w:rPr>
              <w:t>ể</w:t>
            </w:r>
            <w:r>
              <w:rPr>
                <w:b/>
                <w:sz w:val="22"/>
              </w:rPr>
              <w:t>u d</w:t>
            </w:r>
            <w:r>
              <w:rPr>
                <w:b/>
                <w:sz w:val="22"/>
              </w:rPr>
              <w:t>ữ</w:t>
            </w:r>
            <w:r>
              <w:rPr>
                <w:b/>
                <w:sz w:val="22"/>
              </w:rPr>
              <w:t xml:space="preserve"> li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u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93114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Ràng bu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c / Giá tr</w:t>
            </w:r>
            <w:r>
              <w:rPr>
                <w:b/>
                <w:sz w:val="22"/>
              </w:rPr>
              <w:t>ị</w:t>
            </w:r>
            <w:r>
              <w:rPr>
                <w:b/>
                <w:sz w:val="22"/>
              </w:rPr>
              <w:t xml:space="preserve"> m</w:t>
            </w:r>
            <w:r>
              <w:rPr>
                <w:b/>
                <w:sz w:val="22"/>
              </w:rPr>
              <w:t>ẫ</w:t>
            </w:r>
            <w:r>
              <w:rPr>
                <w:b/>
                <w:sz w:val="22"/>
              </w:rPr>
              <w:t>u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CAE7E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Ý nghĩa nghi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p v</w:t>
            </w:r>
            <w:r>
              <w:rPr>
                <w:b/>
                <w:sz w:val="22"/>
              </w:rPr>
              <w:t>ụ</w:t>
            </w:r>
          </w:p>
        </w:tc>
      </w:tr>
      <w:tr w:rsidR="00763A67" w14:paraId="1611F0EC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83AFA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player_id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B689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7D4DB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Khóa chính (PK), NOT NULL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D75EE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Mã 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 danh duy nh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c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a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th</w:t>
            </w:r>
            <w:r>
              <w:rPr>
                <w:sz w:val="22"/>
              </w:rPr>
              <w:t>ủ</w:t>
            </w:r>
          </w:p>
        </w:tc>
      </w:tr>
      <w:tr w:rsidR="00763A67" w14:paraId="429E52BD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44FD2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name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70D12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D46F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Ví d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: 'Erling Haaland'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7C931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 xml:space="preserve"> và tên đ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y đ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c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a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th</w:t>
            </w:r>
            <w:r>
              <w:rPr>
                <w:sz w:val="22"/>
              </w:rPr>
              <w:t>ủ</w:t>
            </w:r>
          </w:p>
        </w:tc>
      </w:tr>
      <w:tr w:rsidR="00763A67" w14:paraId="0F3BDC9F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8F2C1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date_of_birth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5A4A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Date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9E8D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YYYY-MM-DD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6620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Ngày tháng năm sinh (trích xu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tu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i age)</w:t>
            </w:r>
          </w:p>
        </w:tc>
      </w:tr>
      <w:tr w:rsidR="00763A67" w14:paraId="7211818F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8B821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lastRenderedPageBreak/>
              <w:t>country_of_citizenship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9E33A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EF71E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Ví d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: 'Norway', 'France'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B2BF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Qu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c t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ch thi đ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</w:t>
            </w:r>
          </w:p>
        </w:tc>
      </w:tr>
      <w:tr w:rsidR="00763A67" w14:paraId="5F00F797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42FF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position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077C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0332F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Attack, Midfield, Defender...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871C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V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trí thi đ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trên sân</w:t>
            </w:r>
          </w:p>
        </w:tc>
      </w:tr>
      <w:tr w:rsidR="00763A67" w14:paraId="65794332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74D1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sub_position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4A49F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C55FA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Centre-Forward, Left Winger..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AB5F71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V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trí chi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chi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thu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</w:t>
            </w:r>
          </w:p>
        </w:tc>
      </w:tr>
      <w:tr w:rsidR="00763A67" w14:paraId="7B4ABFD3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3CA8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foot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C7B9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D7F9B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right, left, both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548E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Chân thu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</w:t>
            </w:r>
          </w:p>
        </w:tc>
      </w:tr>
      <w:tr w:rsidR="00763A67" w14:paraId="267739DC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DEFCB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height_in_cm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53F8D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3C0FD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150 - 220 cm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F8FAA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Chi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cao cơ th</w:t>
            </w:r>
            <w:r>
              <w:rPr>
                <w:sz w:val="22"/>
              </w:rPr>
              <w:t>ể</w:t>
            </w:r>
          </w:p>
        </w:tc>
      </w:tr>
      <w:tr w:rsidR="00763A67" w14:paraId="52B63EA1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3833D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current_club_name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E9E9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6E21E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Manchester City, Real Madrid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D7BE2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Tên CLB ch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qu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</w:t>
            </w:r>
          </w:p>
        </w:tc>
      </w:tr>
      <w:tr w:rsidR="00763A67" w14:paraId="65B7A273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D82CD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market_value_in_eur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FC3EC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F93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Bi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m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c tiêu (Target &gt; 0)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4B3F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Giá tr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th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trư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ng ư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c tính 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(EUR)</w:t>
            </w:r>
          </w:p>
        </w:tc>
      </w:tr>
      <w:tr w:rsidR="00763A67" w14:paraId="71593961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012AF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highest_market_value_in_eur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9958C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AEAC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c trưng ML c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t lõi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CF895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Giá tr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th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trư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ng k</w:t>
            </w:r>
            <w:r>
              <w:rPr>
                <w:sz w:val="22"/>
              </w:rPr>
              <w:t>ỷ</w:t>
            </w:r>
            <w:r>
              <w:rPr>
                <w:sz w:val="22"/>
              </w:rPr>
              <w:t xml:space="preserve"> l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c t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>ng đ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t đư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c (EUR)</w:t>
            </w:r>
          </w:p>
        </w:tc>
      </w:tr>
      <w:tr w:rsidR="00763A67" w14:paraId="66765389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B227F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last_season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7171C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E771E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Năm mùa gi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i g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nh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CB41C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Mùa gi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i ho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t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ng g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nh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</w:t>
            </w:r>
          </w:p>
        </w:tc>
      </w:tr>
    </w:tbl>
    <w:p w14:paraId="646FA5E7" w14:textId="77777777" w:rsidR="00763A67" w:rsidRDefault="00763A67"/>
    <w:p w14:paraId="2A3C87C7" w14:textId="77777777" w:rsidR="00763A67" w:rsidRDefault="002225C8">
      <w:pPr>
        <w:pStyle w:val="Heading3"/>
      </w:pPr>
      <w:bookmarkStart w:id="13" w:name="_Toc244085989"/>
      <w:r>
        <w:rPr>
          <w:rFonts w:ascii="Times New Roman" w:hAnsi="Times New Roman"/>
        </w:rPr>
        <w:t>1.4.1. Nhóm thu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c tính đ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nh danh và nhân kh</w:t>
      </w:r>
      <w:r>
        <w:rPr>
          <w:rFonts w:ascii="Times New Roman" w:hAnsi="Times New Roman"/>
        </w:rPr>
        <w:t>ẩ</w:t>
      </w:r>
      <w:r>
        <w:rPr>
          <w:rFonts w:ascii="Times New Roman" w:hAnsi="Times New Roman"/>
        </w:rPr>
        <w:t>u h</w:t>
      </w:r>
      <w:r>
        <w:rPr>
          <w:rFonts w:ascii="Times New Roman" w:hAnsi="Times New Roman"/>
        </w:rPr>
        <w:t>ọ</w:t>
      </w:r>
      <w:r>
        <w:rPr>
          <w:rFonts w:ascii="Times New Roman" w:hAnsi="Times New Roman"/>
        </w:rPr>
        <w:t>c</w:t>
      </w:r>
      <w:bookmarkEnd w:id="13"/>
    </w:p>
    <w:p w14:paraId="6F31B69B" w14:textId="77777777" w:rsidR="00763A67" w:rsidRDefault="002225C8">
      <w:pPr>
        <w:jc w:val="both"/>
      </w:pPr>
      <w:r>
        <w:t>Bao g</w:t>
      </w:r>
      <w:r>
        <w:t>ồ</w:t>
      </w:r>
      <w:r>
        <w:t>m các trư</w:t>
      </w:r>
      <w:r>
        <w:t>ờ</w:t>
      </w:r>
      <w:r>
        <w:t>ng player_id, name, date_of_birth, country_of_citizenship và current_club_name. Đây là nhóm thu</w:t>
      </w:r>
      <w:r>
        <w:t>ộ</w:t>
      </w:r>
      <w:r>
        <w:t>c tính n</w:t>
      </w:r>
      <w:r>
        <w:t>ề</w:t>
      </w:r>
      <w:r>
        <w:t>n t</w:t>
      </w:r>
      <w:r>
        <w:t>ả</w:t>
      </w:r>
      <w:r>
        <w:t>ng giúp xác đ</w:t>
      </w:r>
      <w:r>
        <w:t>ị</w:t>
      </w:r>
      <w:r>
        <w:t>nh danh tính duy nh</w:t>
      </w:r>
      <w:r>
        <w:t>ấ</w:t>
      </w:r>
      <w:r>
        <w:t>t c</w:t>
      </w:r>
      <w:r>
        <w:t>ủ</w:t>
      </w:r>
      <w:r>
        <w:t>a c</w:t>
      </w:r>
      <w:r>
        <w:t>ầ</w:t>
      </w:r>
      <w:r>
        <w:t>u th</w:t>
      </w:r>
      <w:r>
        <w:t>ủ</w:t>
      </w:r>
      <w:r>
        <w:t>, tính toán bi</w:t>
      </w:r>
      <w:r>
        <w:t>ế</w:t>
      </w:r>
      <w:r>
        <w:t>n phái sinh tu</w:t>
      </w:r>
      <w:r>
        <w:t>ổ</w:t>
      </w:r>
      <w:r>
        <w:t>i (age) và h</w:t>
      </w:r>
      <w:r>
        <w:t>ỗ</w:t>
      </w:r>
      <w:r>
        <w:t xml:space="preserve"> tr</w:t>
      </w:r>
      <w:r>
        <w:t>ợ</w:t>
      </w:r>
      <w:r>
        <w:t xml:space="preserve"> phân nhóm th</w:t>
      </w:r>
      <w:r>
        <w:t>ố</w:t>
      </w:r>
      <w:r>
        <w:t>ng kê theo qu</w:t>
      </w:r>
      <w:r>
        <w:t>ố</w:t>
      </w:r>
      <w:r>
        <w:t>c gia, câu l</w:t>
      </w:r>
      <w:r>
        <w:t>ạ</w:t>
      </w:r>
      <w:r>
        <w:t>c b</w:t>
      </w:r>
      <w:r>
        <w:t>ộ</w:t>
      </w:r>
      <w:r>
        <w:t>.</w:t>
      </w:r>
    </w:p>
    <w:p w14:paraId="613745ED" w14:textId="77777777" w:rsidR="00763A67" w:rsidRDefault="002225C8">
      <w:pPr>
        <w:pStyle w:val="Heading3"/>
      </w:pPr>
      <w:bookmarkStart w:id="14" w:name="_Toc244085990"/>
      <w:r>
        <w:rPr>
          <w:rFonts w:ascii="Times New Roman" w:hAnsi="Times New Roman"/>
        </w:rPr>
        <w:t>1.4.2. Nhóm thu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c tính th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 xml:space="preserve"> ch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t và k</w:t>
      </w:r>
      <w:r>
        <w:rPr>
          <w:rFonts w:ascii="Times New Roman" w:hAnsi="Times New Roman"/>
        </w:rPr>
        <w:t>ỹ</w:t>
      </w:r>
      <w:r>
        <w:rPr>
          <w:rFonts w:ascii="Times New Roman" w:hAnsi="Times New Roman"/>
        </w:rPr>
        <w:t xml:space="preserve"> thu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t thi đ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u</w:t>
      </w:r>
      <w:bookmarkEnd w:id="14"/>
    </w:p>
    <w:p w14:paraId="20828B69" w14:textId="77777777" w:rsidR="00763A67" w:rsidRDefault="002225C8">
      <w:pPr>
        <w:jc w:val="both"/>
      </w:pPr>
      <w:r>
        <w:t>Bao g</w:t>
      </w:r>
      <w:r>
        <w:t>ồ</w:t>
      </w:r>
      <w:r>
        <w:t>m position, sub_position, foot và height_in_cm. Chi</w:t>
      </w:r>
      <w:r>
        <w:t>ề</w:t>
      </w:r>
      <w:r>
        <w:t>u cao và v</w:t>
      </w:r>
      <w:r>
        <w:t>ị</w:t>
      </w:r>
      <w:r>
        <w:t xml:space="preserve"> trí thi đ</w:t>
      </w:r>
      <w:r>
        <w:t>ấ</w:t>
      </w:r>
      <w:r>
        <w:t>u ph</w:t>
      </w:r>
      <w:r>
        <w:t>ả</w:t>
      </w:r>
      <w:r>
        <w:t>n ánh đ</w:t>
      </w:r>
      <w:r>
        <w:t>ặ</w:t>
      </w:r>
      <w:r>
        <w:t>c trưng chi</w:t>
      </w:r>
      <w:r>
        <w:t>ế</w:t>
      </w:r>
      <w:r>
        <w:t>n thu</w:t>
      </w:r>
      <w:r>
        <w:t>ậ</w:t>
      </w:r>
      <w:r>
        <w:t>t trên sân: th</w:t>
      </w:r>
      <w:r>
        <w:t>ủ</w:t>
      </w:r>
      <w:r>
        <w:t xml:space="preserve"> môn và trung v</w:t>
      </w:r>
      <w:r>
        <w:t>ệ</w:t>
      </w:r>
      <w:r>
        <w:t xml:space="preserve"> có chi</w:t>
      </w:r>
      <w:r>
        <w:t>ề</w:t>
      </w:r>
      <w:r>
        <w:t>u cao vư</w:t>
      </w:r>
      <w:r>
        <w:t>ợ</w:t>
      </w:r>
      <w:r>
        <w:t>t tr</w:t>
      </w:r>
      <w:r>
        <w:t>ộ</w:t>
      </w:r>
      <w:r>
        <w:t>i (trung bình &gt; 185 cm), trong khi ti</w:t>
      </w:r>
      <w:r>
        <w:t>ề</w:t>
      </w:r>
      <w:r>
        <w:t>n v</w:t>
      </w:r>
      <w:r>
        <w:t>ệ</w:t>
      </w:r>
      <w:r>
        <w:t xml:space="preserve"> cánh và h</w:t>
      </w:r>
      <w:r>
        <w:t>ộ</w:t>
      </w:r>
      <w:r>
        <w:t xml:space="preserve"> công thư</w:t>
      </w:r>
      <w:r>
        <w:t>ờ</w:t>
      </w:r>
      <w:r>
        <w:t>ng có th</w:t>
      </w:r>
      <w:r>
        <w:t>ể</w:t>
      </w:r>
      <w:r>
        <w:t xml:space="preserve"> hình linh ho</w:t>
      </w:r>
      <w:r>
        <w:t>ạ</w:t>
      </w:r>
      <w:r>
        <w:t>t hơn.</w:t>
      </w:r>
    </w:p>
    <w:p w14:paraId="4B2B0DB7" w14:textId="77777777" w:rsidR="00763A67" w:rsidRDefault="002225C8">
      <w:pPr>
        <w:pStyle w:val="Heading3"/>
      </w:pPr>
      <w:bookmarkStart w:id="15" w:name="_Toc244085991"/>
      <w:r>
        <w:rPr>
          <w:rFonts w:ascii="Times New Roman" w:hAnsi="Times New Roman"/>
        </w:rPr>
        <w:lastRenderedPageBreak/>
        <w:t>1.4.3. Bi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n m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tiêu đ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nh giá: market_value_in_eur</w:t>
      </w:r>
      <w:bookmarkEnd w:id="15"/>
    </w:p>
    <w:p w14:paraId="4DBA05C3" w14:textId="77777777" w:rsidR="00763A67" w:rsidRDefault="002225C8">
      <w:pPr>
        <w:jc w:val="both"/>
      </w:pPr>
      <w:r>
        <w:t>Giá tr</w:t>
      </w:r>
      <w:r>
        <w:t>ị</w:t>
      </w:r>
      <w:r>
        <w:t xml:space="preserve"> th</w:t>
      </w:r>
      <w:r>
        <w:t>ị</w:t>
      </w:r>
      <w:r>
        <w:t xml:space="preserve"> trư</w:t>
      </w:r>
      <w:r>
        <w:t>ờ</w:t>
      </w:r>
      <w:r>
        <w:t>ng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đơn v</w:t>
      </w:r>
      <w:r>
        <w:t>ị</w:t>
      </w:r>
      <w:r>
        <w:t xml:space="preserve"> Euro là bi</w:t>
      </w:r>
      <w:r>
        <w:t>ế</w:t>
      </w:r>
      <w:r>
        <w:t>n s</w:t>
      </w:r>
      <w:r>
        <w:t>ố</w:t>
      </w:r>
      <w:r>
        <w:t xml:space="preserve"> liên t</w:t>
      </w:r>
      <w:r>
        <w:t>ụ</w:t>
      </w:r>
      <w:r>
        <w:t>c có đ</w:t>
      </w:r>
      <w:r>
        <w:t>ộ</w:t>
      </w:r>
      <w:r>
        <w:t xml:space="preserve"> l</w:t>
      </w:r>
      <w:r>
        <w:t>ệ</w:t>
      </w:r>
      <w:r>
        <w:t>ch ph</w:t>
      </w:r>
      <w:r>
        <w:t>ả</w:t>
      </w:r>
      <w:r>
        <w:t>i (right-skewed) r</w:t>
      </w:r>
      <w:r>
        <w:t>ấ</w:t>
      </w:r>
      <w:r>
        <w:t>t cao. Vì v</w:t>
      </w:r>
      <w:r>
        <w:t>ậ</w:t>
      </w:r>
      <w:r>
        <w:t>y, trong khâu Feature Engineering, nhóm áp d</w:t>
      </w:r>
      <w:r>
        <w:t>ụ</w:t>
      </w:r>
      <w:r>
        <w:t>ng phép bi</w:t>
      </w:r>
      <w:r>
        <w:t>ế</w:t>
      </w:r>
      <w:r>
        <w:t>n đ</w:t>
      </w:r>
      <w:r>
        <w:t>ổ</w:t>
      </w:r>
      <w:r>
        <w:t>i logarit t</w:t>
      </w:r>
      <w:r>
        <w:t>ự</w:t>
      </w:r>
      <w:r>
        <w:t xml:space="preserve"> nhiên log(1 + market_value_in_eur) đ</w:t>
      </w:r>
      <w:r>
        <w:t>ể</w:t>
      </w:r>
      <w:r>
        <w:t xml:space="preserve"> đưa d</w:t>
      </w:r>
      <w:r>
        <w:t>ữ</w:t>
      </w:r>
      <w:r>
        <w:t xml:space="preserve"> li</w:t>
      </w:r>
      <w:r>
        <w:t>ệ</w:t>
      </w:r>
      <w:r>
        <w:t>u v</w:t>
      </w:r>
      <w:r>
        <w:t>ề</w:t>
      </w:r>
      <w:r>
        <w:t xml:space="preserve"> phân ph</w:t>
      </w:r>
      <w:r>
        <w:t>ố</w:t>
      </w:r>
      <w:r>
        <w:t>i ti</w:t>
      </w:r>
      <w:r>
        <w:t>ệ</w:t>
      </w:r>
      <w:r>
        <w:t>m c</w:t>
      </w:r>
      <w:r>
        <w:t>ậ</w:t>
      </w:r>
      <w:r>
        <w:t>n chu</w:t>
      </w:r>
      <w:r>
        <w:t>ẩ</w:t>
      </w:r>
      <w:r>
        <w:t>n, giúp các mô hình Machine Learning h</w:t>
      </w:r>
      <w:r>
        <w:t>ộ</w:t>
      </w:r>
      <w:r>
        <w:t>i t</w:t>
      </w:r>
      <w:r>
        <w:t>ụ</w:t>
      </w:r>
      <w:r>
        <w:t xml:space="preserve"> nhanh và t</w:t>
      </w:r>
      <w:r>
        <w:t>ố</w:t>
      </w:r>
      <w:r>
        <w:t>i ưu sai s</w:t>
      </w:r>
      <w:r>
        <w:t>ố</w:t>
      </w:r>
      <w:r>
        <w:t>.</w:t>
      </w:r>
    </w:p>
    <w:p w14:paraId="747BF356" w14:textId="77777777" w:rsidR="00763A67" w:rsidRDefault="002225C8">
      <w:r>
        <w:br w:type="page"/>
      </w:r>
    </w:p>
    <w:p w14:paraId="523320DA" w14:textId="77777777" w:rsidR="00763A67" w:rsidRDefault="002225C8">
      <w:pPr>
        <w:pStyle w:val="Heading1"/>
        <w:jc w:val="center"/>
      </w:pPr>
      <w:bookmarkStart w:id="16" w:name="_Toc244085992"/>
      <w:r>
        <w:rPr>
          <w:rFonts w:ascii="Times New Roman" w:hAnsi="Times New Roman"/>
        </w:rPr>
        <w:lastRenderedPageBreak/>
        <w:t>CHƯƠNG 2: KI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N TRÚC H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TH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 VÀ CÔNG NGH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BIG DATA</w:t>
      </w:r>
      <w:bookmarkEnd w:id="16"/>
    </w:p>
    <w:p w14:paraId="0E8039B8" w14:textId="77777777" w:rsidR="00763A67" w:rsidRDefault="002225C8">
      <w:pPr>
        <w:pStyle w:val="Heading2"/>
      </w:pPr>
      <w:bookmarkStart w:id="17" w:name="_Toc244085993"/>
      <w:r>
        <w:rPr>
          <w:rFonts w:ascii="Times New Roman" w:hAnsi="Times New Roman"/>
        </w:rPr>
        <w:t>2.1. Ki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n trúc phân t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ng 5 l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p (Lambda Architecture)</w:t>
      </w:r>
      <w:bookmarkEnd w:id="17"/>
    </w:p>
    <w:p w14:paraId="6832F83F" w14:textId="77777777" w:rsidR="00763A67" w:rsidRDefault="002225C8">
      <w:pPr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mô hình ki</w:t>
      </w:r>
      <w:r>
        <w:t>ế</w:t>
      </w:r>
      <w:r>
        <w:t>n trúc phân tán đa t</w:t>
      </w:r>
      <w:r>
        <w:t>ầ</w:t>
      </w:r>
      <w:r>
        <w:t>ng, đ</w:t>
      </w:r>
      <w:r>
        <w:t>ả</w:t>
      </w:r>
      <w:r>
        <w:t>m b</w:t>
      </w:r>
      <w:r>
        <w:t>ả</w:t>
      </w:r>
      <w:r>
        <w:t>o tính m</w:t>
      </w:r>
      <w:r>
        <w:t>ở</w:t>
      </w:r>
      <w:r>
        <w:t xml:space="preserve"> r</w:t>
      </w:r>
      <w:r>
        <w:t>ộ</w:t>
      </w:r>
      <w:r>
        <w:t>ng cao, kh</w:t>
      </w:r>
      <w:r>
        <w:t>ả</w:t>
      </w:r>
      <w:r>
        <w:t xml:space="preserve"> năng ch</w:t>
      </w:r>
      <w:r>
        <w:t>ị</w:t>
      </w:r>
      <w:r>
        <w:t>u l</w:t>
      </w:r>
      <w:r>
        <w:t>ỗ</w:t>
      </w:r>
      <w:r>
        <w:t>i và tính đ</w:t>
      </w:r>
      <w:r>
        <w:t>ộ</w:t>
      </w:r>
      <w:r>
        <w:t>c l</w:t>
      </w:r>
      <w:r>
        <w:t>ậ</w:t>
      </w:r>
      <w:r>
        <w:t>p gi</w:t>
      </w:r>
      <w:r>
        <w:t>ữ</w:t>
      </w:r>
      <w:r>
        <w:t>a các thành ph</w:t>
      </w:r>
      <w:r>
        <w:t>ầ</w:t>
      </w:r>
      <w:r>
        <w:t>n:</w:t>
      </w:r>
    </w:p>
    <w:p w14:paraId="066A6FC4" w14:textId="77777777" w:rsidR="00763A67" w:rsidRDefault="002225C8">
      <w:pPr>
        <w:spacing w:before="20" w:after="60" w:line="336" w:lineRule="auto"/>
        <w:ind w:left="397"/>
        <w:jc w:val="both"/>
      </w:pPr>
      <w:r>
        <w:rPr>
          <w:b/>
        </w:rPr>
        <w:t>• T</w:t>
      </w:r>
      <w:r>
        <w:rPr>
          <w:b/>
        </w:rPr>
        <w:t>ầ</w:t>
      </w:r>
      <w:r>
        <w:rPr>
          <w:b/>
        </w:rPr>
        <w:t>ng Lưu tr</w:t>
      </w:r>
      <w:r>
        <w:rPr>
          <w:b/>
        </w:rPr>
        <w:t>ữ</w:t>
      </w:r>
      <w:r>
        <w:rPr>
          <w:b/>
        </w:rPr>
        <w:t xml:space="preserve">: </w:t>
      </w:r>
      <w:r>
        <w:t>L</w:t>
      </w:r>
      <w:r>
        <w:t>ớ</w:t>
      </w:r>
      <w:r>
        <w:t>p 1 - Storage Layer (HDFS): Lưu tr</w:t>
      </w:r>
      <w:r>
        <w:t>ữ</w:t>
      </w:r>
      <w:r>
        <w:t xml:space="preserve"> phân tán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thô (Raw Data Lake) t</w:t>
      </w:r>
      <w:r>
        <w:t>ạ</w:t>
      </w:r>
      <w:r>
        <w:t>i thư m</w:t>
      </w:r>
      <w:r>
        <w:t>ụ</w:t>
      </w:r>
      <w:r>
        <w:t>c /football_project/ v</w:t>
      </w:r>
      <w:r>
        <w:t>ớ</w:t>
      </w:r>
      <w:r>
        <w:t>i cơ ch</w:t>
      </w:r>
      <w:r>
        <w:t>ế</w:t>
      </w:r>
      <w:r>
        <w:t xml:space="preserve"> chia kh</w:t>
      </w:r>
      <w:r>
        <w:t>ố</w:t>
      </w:r>
      <w:r>
        <w:t>i 128 MB và nhân b</w:t>
      </w:r>
      <w:r>
        <w:t>ả</w:t>
      </w:r>
      <w:r>
        <w:t>n ch</w:t>
      </w:r>
      <w:r>
        <w:t>ị</w:t>
      </w:r>
      <w:r>
        <w:t>u l</w:t>
      </w:r>
      <w:r>
        <w:t>ỗ</w:t>
      </w:r>
      <w:r>
        <w:t>i.</w:t>
      </w:r>
    </w:p>
    <w:p w14:paraId="3C4E74BD" w14:textId="77777777" w:rsidR="00763A67" w:rsidRDefault="002225C8">
      <w:pPr>
        <w:spacing w:before="20" w:after="60" w:line="336" w:lineRule="auto"/>
        <w:ind w:left="397"/>
        <w:jc w:val="both"/>
      </w:pPr>
      <w:r>
        <w:rPr>
          <w:b/>
        </w:rPr>
        <w:t>• T</w:t>
      </w:r>
      <w:r>
        <w:rPr>
          <w:b/>
        </w:rPr>
        <w:t>ầ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 Lô: </w:t>
      </w:r>
      <w:r>
        <w:t>L</w:t>
      </w:r>
      <w:r>
        <w:t>ớ</w:t>
      </w:r>
      <w:r>
        <w:t>p 2 - Batch Processing Layer (PySpark): Đ</w:t>
      </w:r>
      <w:r>
        <w:t>ọ</w:t>
      </w:r>
      <w:r>
        <w:t>c song song t</w:t>
      </w:r>
      <w:r>
        <w:t>ừ</w:t>
      </w:r>
      <w:r>
        <w:t xml:space="preserve"> HDFS, làm s</w:t>
      </w:r>
      <w:r>
        <w:t>ạ</w:t>
      </w:r>
      <w:r>
        <w:t>ch d</w:t>
      </w:r>
      <w:r>
        <w:t>ữ</w:t>
      </w:r>
      <w:r>
        <w:t xml:space="preserve"> li</w:t>
      </w:r>
      <w:r>
        <w:t>ệ</w:t>
      </w:r>
      <w:r>
        <w:t>u, x</w:t>
      </w:r>
      <w:r>
        <w:t>ử</w:t>
      </w:r>
      <w:r>
        <w:t xml:space="preserve"> lý tính toán Spark SQL phân tán và hu</w:t>
      </w:r>
      <w:r>
        <w:t>ấ</w:t>
      </w:r>
      <w:r>
        <w:t>n luy</w:t>
      </w:r>
      <w:r>
        <w:t>ệ</w:t>
      </w:r>
      <w:r>
        <w:t>n mô hình MLlib.</w:t>
      </w:r>
    </w:p>
    <w:p w14:paraId="28E15BE4" w14:textId="77777777" w:rsidR="00763A67" w:rsidRDefault="002225C8">
      <w:pPr>
        <w:spacing w:before="20" w:after="60" w:line="336" w:lineRule="auto"/>
        <w:ind w:left="397"/>
        <w:jc w:val="both"/>
      </w:pPr>
      <w:r>
        <w:rPr>
          <w:b/>
        </w:rPr>
        <w:t>• T</w:t>
      </w:r>
      <w:r>
        <w:rPr>
          <w:b/>
        </w:rPr>
        <w:t>ầ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 Lu</w:t>
      </w:r>
      <w:r>
        <w:rPr>
          <w:b/>
        </w:rPr>
        <w:t>ồ</w:t>
      </w:r>
      <w:r>
        <w:rPr>
          <w:b/>
        </w:rPr>
        <w:t xml:space="preserve">ng: </w:t>
      </w:r>
      <w:r>
        <w:t>L</w:t>
      </w:r>
      <w:r>
        <w:t>ớ</w:t>
      </w:r>
      <w:r>
        <w:t>p 3 - Stream Processing Layer (Kafka): Message Broker ti</w:t>
      </w:r>
      <w:r>
        <w:t>ế</w:t>
      </w:r>
      <w:r>
        <w:t>p nh</w:t>
      </w:r>
      <w:r>
        <w:t>ậ</w:t>
      </w:r>
      <w:r>
        <w:t>n lu</w:t>
      </w:r>
      <w:r>
        <w:t>ồ</w:t>
      </w:r>
      <w:r>
        <w:t>ng s</w:t>
      </w:r>
      <w:r>
        <w:t>ự</w:t>
      </w:r>
      <w:r>
        <w:t xml:space="preserve"> ki</w:t>
      </w:r>
      <w:r>
        <w:t>ệ</w:t>
      </w:r>
      <w:r>
        <w:t>n giao d</w:t>
      </w:r>
      <w:r>
        <w:t>ị</w:t>
      </w:r>
      <w:r>
        <w:t>ch chuy</w:t>
      </w:r>
      <w:r>
        <w:t>ể</w:t>
      </w:r>
      <w:r>
        <w:t>n như</w:t>
      </w:r>
      <w:r>
        <w:t>ợ</w:t>
      </w:r>
      <w:r>
        <w:t>ng tr</w:t>
      </w:r>
      <w:r>
        <w:t>ự</w:t>
      </w:r>
      <w:r>
        <w:t>c ti</w:t>
      </w:r>
      <w:r>
        <w:t>ế</w:t>
      </w:r>
      <w:r>
        <w:t>p (topic football_transfers c</w:t>
      </w:r>
      <w:r>
        <w:t>ổ</w:t>
      </w:r>
      <w:r>
        <w:t>ng 9092).</w:t>
      </w:r>
    </w:p>
    <w:p w14:paraId="688EFC83" w14:textId="77777777" w:rsidR="00763A67" w:rsidRDefault="002225C8">
      <w:pPr>
        <w:spacing w:before="20" w:after="60" w:line="336" w:lineRule="auto"/>
        <w:ind w:left="397"/>
        <w:jc w:val="both"/>
      </w:pPr>
      <w:r>
        <w:rPr>
          <w:b/>
        </w:rPr>
        <w:t>• T</w:t>
      </w:r>
      <w:r>
        <w:rPr>
          <w:b/>
        </w:rPr>
        <w:t>ầ</w:t>
      </w:r>
      <w:r>
        <w:rPr>
          <w:b/>
        </w:rPr>
        <w:t>ng Đi</w:t>
      </w:r>
      <w:r>
        <w:rPr>
          <w:b/>
        </w:rPr>
        <w:t>ề</w:t>
      </w:r>
      <w:r>
        <w:rPr>
          <w:b/>
        </w:rPr>
        <w:t>u ph</w:t>
      </w:r>
      <w:r>
        <w:rPr>
          <w:b/>
        </w:rPr>
        <w:t>ố</w:t>
      </w:r>
      <w:r>
        <w:rPr>
          <w:b/>
        </w:rPr>
        <w:t xml:space="preserve">i &amp; Serving: </w:t>
      </w:r>
      <w:r>
        <w:t>L</w:t>
      </w:r>
      <w:r>
        <w:t>ớ</w:t>
      </w:r>
      <w:r>
        <w:t>p 4 - Serving &amp; Orchestration Layer (Airflow &amp; SQLite): Đi</w:t>
      </w:r>
      <w:r>
        <w:t>ề</w:t>
      </w:r>
      <w:r>
        <w:t>u ph</w:t>
      </w:r>
      <w:r>
        <w:t>ố</w:t>
      </w:r>
      <w:r>
        <w:t>i t</w:t>
      </w:r>
      <w:r>
        <w:t>ự</w:t>
      </w:r>
      <w:r>
        <w:t xml:space="preserve"> đ</w:t>
      </w:r>
      <w:r>
        <w:t>ộ</w:t>
      </w:r>
      <w:r>
        <w:t>ng hóa pipeline qua DAG và n</w:t>
      </w:r>
      <w:r>
        <w:t>ạ</w:t>
      </w:r>
      <w:r>
        <w:t>p d</w:t>
      </w:r>
      <w:r>
        <w:t>ữ</w:t>
      </w:r>
      <w:r>
        <w:t xml:space="preserve"> li</w:t>
      </w:r>
      <w:r>
        <w:t>ệ</w:t>
      </w:r>
      <w:r>
        <w:t>u s</w:t>
      </w:r>
      <w:r>
        <w:t>ạ</w:t>
      </w:r>
      <w:r>
        <w:t>ch vào CSDL serving football_analytics.db.</w:t>
      </w:r>
    </w:p>
    <w:p w14:paraId="507A20C1" w14:textId="77777777" w:rsidR="00763A67" w:rsidRDefault="002225C8">
      <w:pPr>
        <w:spacing w:before="20" w:after="60" w:line="336" w:lineRule="auto"/>
        <w:ind w:left="397"/>
        <w:jc w:val="both"/>
      </w:pPr>
      <w:r>
        <w:rPr>
          <w:b/>
        </w:rPr>
        <w:t>• T</w:t>
      </w:r>
      <w:r>
        <w:rPr>
          <w:b/>
        </w:rPr>
        <w:t>ầ</w:t>
      </w:r>
      <w:r>
        <w:rPr>
          <w:b/>
        </w:rPr>
        <w:t xml:space="preserve">ng </w:t>
      </w:r>
      <w:r>
        <w:rPr>
          <w:b/>
        </w:rPr>
        <w:t>Ứ</w:t>
      </w:r>
      <w:r>
        <w:rPr>
          <w:b/>
        </w:rPr>
        <w:t>ng d</w:t>
      </w:r>
      <w:r>
        <w:rPr>
          <w:b/>
        </w:rPr>
        <w:t>ụ</w:t>
      </w:r>
      <w:r>
        <w:rPr>
          <w:b/>
        </w:rPr>
        <w:t xml:space="preserve">ng &amp; UI: </w:t>
      </w:r>
      <w:r>
        <w:t>L</w:t>
      </w:r>
      <w:r>
        <w:t>ớ</w:t>
      </w:r>
      <w:r>
        <w:t>p 5 - Application &amp; UI Layer (Streamlit): Cung c</w:t>
      </w:r>
      <w:r>
        <w:t>ấ</w:t>
      </w:r>
      <w:r>
        <w:t>p giao di</w:t>
      </w:r>
      <w:r>
        <w:t>ệ</w:t>
      </w:r>
      <w:r>
        <w:t>n Web tương tác đa trang ph</w:t>
      </w:r>
      <w:r>
        <w:t>ụ</w:t>
      </w:r>
      <w:r>
        <w:t>c v</w:t>
      </w:r>
      <w:r>
        <w:t>ụ</w:t>
      </w:r>
      <w:r>
        <w:t xml:space="preserve"> ngư</w:t>
      </w:r>
      <w:r>
        <w:t>ờ</w:t>
      </w:r>
      <w:r>
        <w:t>i dùng khai thác d</w:t>
      </w:r>
      <w:r>
        <w:t>ữ</w:t>
      </w:r>
      <w:r>
        <w:t xml:space="preserve"> li</w:t>
      </w:r>
      <w:r>
        <w:t>ệ</w:t>
      </w:r>
      <w:r>
        <w:t>u tr</w:t>
      </w:r>
      <w:r>
        <w:t>ự</w:t>
      </w:r>
      <w:r>
        <w:t>c quan.</w:t>
      </w:r>
    </w:p>
    <w:p w14:paraId="78476CEB" w14:textId="77777777" w:rsidR="00763A67" w:rsidRDefault="002225C8">
      <w:pPr>
        <w:pStyle w:val="Heading2"/>
      </w:pPr>
      <w:bookmarkStart w:id="18" w:name="_Toc244085994"/>
      <w:r>
        <w:rPr>
          <w:rFonts w:ascii="Times New Roman" w:hAnsi="Times New Roman"/>
        </w:rPr>
        <w:t>2.2. H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th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 t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p lưu tr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phân tán Hadoop HDFS</w:t>
      </w:r>
      <w:bookmarkEnd w:id="18"/>
    </w:p>
    <w:p w14:paraId="672A6748" w14:textId="77777777" w:rsidR="00763A67" w:rsidRDefault="002225C8">
      <w:pPr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Hadoop HDFS đóng vai trò Data Lake trung tâm, qu</w:t>
      </w:r>
      <w:r>
        <w:t>ả</w:t>
      </w:r>
      <w:r>
        <w:t>n lý toàn b</w:t>
      </w:r>
      <w:r>
        <w:t>ộ</w:t>
      </w:r>
      <w:r>
        <w:t xml:space="preserve"> 12 t</w:t>
      </w:r>
      <w:r>
        <w:t>ệ</w:t>
      </w:r>
      <w:r>
        <w:t>p d</w:t>
      </w:r>
      <w:r>
        <w:t>ữ</w:t>
      </w:r>
      <w:r>
        <w:t xml:space="preserve"> li</w:t>
      </w:r>
      <w:r>
        <w:t>ệ</w:t>
      </w:r>
      <w:r>
        <w:t>u thô (~870 MB). NameNode qu</w:t>
      </w:r>
      <w:r>
        <w:t>ả</w:t>
      </w:r>
      <w:r>
        <w:t>n tr</w:t>
      </w:r>
      <w:r>
        <w:t>ị</w:t>
      </w:r>
      <w:r>
        <w:t xml:space="preserve"> siêu d</w:t>
      </w:r>
      <w:r>
        <w:t>ữ</w:t>
      </w:r>
      <w:r>
        <w:t xml:space="preserve"> li</w:t>
      </w:r>
      <w:r>
        <w:t>ệ</w:t>
      </w:r>
      <w:r>
        <w:t>u t</w:t>
      </w:r>
      <w:r>
        <w:t>ạ</w:t>
      </w:r>
      <w:r>
        <w:t>i c</w:t>
      </w:r>
      <w:r>
        <w:t>ổ</w:t>
      </w:r>
      <w:r>
        <w:t>ng 9870, cung c</w:t>
      </w:r>
      <w:r>
        <w:t>ấ</w:t>
      </w:r>
      <w:r>
        <w:t>p giao di</w:t>
      </w:r>
      <w:r>
        <w:t>ệ</w:t>
      </w:r>
      <w:r>
        <w:t>n Web UI theo dõi dung lư</w:t>
      </w:r>
      <w:r>
        <w:t>ợ</w:t>
      </w:r>
      <w:r>
        <w:t>ng và tr</w:t>
      </w:r>
      <w:r>
        <w:t>ạ</w:t>
      </w:r>
      <w:r>
        <w:t>ng thái DataNode theo th</w:t>
      </w:r>
      <w:r>
        <w:t>ờ</w:t>
      </w:r>
      <w:r>
        <w:t>i gian th</w:t>
      </w:r>
      <w:r>
        <w:t>ự</w:t>
      </w:r>
      <w:r>
        <w:t>c.</w:t>
      </w:r>
    </w:p>
    <w:p w14:paraId="60C9355B" w14:textId="77777777" w:rsidR="00763A67" w:rsidRDefault="002225C8">
      <w:pPr>
        <w:pStyle w:val="Heading2"/>
      </w:pPr>
      <w:bookmarkStart w:id="19" w:name="_Toc244085995"/>
      <w:r>
        <w:rPr>
          <w:rFonts w:ascii="Times New Roman" w:hAnsi="Times New Roman"/>
        </w:rPr>
        <w:t>2.3. Đ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ng cơ tính toán phân tán Apache Spark &amp; Spark SQL</w:t>
      </w:r>
      <w:bookmarkEnd w:id="19"/>
    </w:p>
    <w:p w14:paraId="2210DC19" w14:textId="77777777" w:rsidR="00763A67" w:rsidRDefault="002225C8">
      <w:pPr>
        <w:jc w:val="both"/>
      </w:pPr>
      <w:r>
        <w:t>Apache Spark s</w:t>
      </w:r>
      <w:r>
        <w:t>ử</w:t>
      </w:r>
      <w:r>
        <w:t xml:space="preserve"> d</w:t>
      </w:r>
      <w:r>
        <w:t>ụ</w:t>
      </w:r>
      <w:r>
        <w:t>ng cơ ch</w:t>
      </w:r>
      <w:r>
        <w:t>ế</w:t>
      </w:r>
      <w:r>
        <w:t xml:space="preserve"> x</w:t>
      </w:r>
      <w:r>
        <w:t>ử</w:t>
      </w:r>
      <w:r>
        <w:t xml:space="preserve"> lý tính toán trong b</w:t>
      </w:r>
      <w:r>
        <w:t>ộ</w:t>
      </w:r>
      <w:r>
        <w:t xml:space="preserve"> nh</w:t>
      </w:r>
      <w:r>
        <w:t>ớ</w:t>
      </w:r>
      <w:r>
        <w:t xml:space="preserve"> (In-Memory Computing) thông qua c</w:t>
      </w:r>
      <w:r>
        <w:t>ấ</w:t>
      </w:r>
      <w:r>
        <w:t>u trúc Resilient Distributed Dataset (RDD) và DataFrame API. B</w:t>
      </w:r>
      <w:r>
        <w:t>ộ</w:t>
      </w:r>
      <w:r>
        <w:t xml:space="preserve"> t</w:t>
      </w:r>
      <w:r>
        <w:t>ố</w:t>
      </w:r>
      <w:r>
        <w:t xml:space="preserve">i ưu </w:t>
      </w:r>
      <w:r>
        <w:lastRenderedPageBreak/>
        <w:t>Catalyst Optimizer t</w:t>
      </w:r>
      <w:r>
        <w:t>ự</w:t>
      </w:r>
      <w:r>
        <w:t xml:space="preserve"> đ</w:t>
      </w:r>
      <w:r>
        <w:t>ộ</w:t>
      </w:r>
      <w:r>
        <w:t>ng t</w:t>
      </w:r>
      <w:r>
        <w:t>ố</w:t>
      </w:r>
      <w:r>
        <w:t>i ưu hóa k</w:t>
      </w:r>
      <w:r>
        <w:t>ế</w:t>
      </w:r>
      <w:r>
        <w:t xml:space="preserve"> ho</w:t>
      </w:r>
      <w:r>
        <w:t>ạ</w:t>
      </w:r>
      <w:r>
        <w:t>ch th</w:t>
      </w:r>
      <w:r>
        <w:t>ự</w:t>
      </w:r>
      <w:r>
        <w:t>c thi logic và v</w:t>
      </w:r>
      <w:r>
        <w:t>ậ</w:t>
      </w:r>
      <w:r>
        <w:t>t lý cho các truy v</w:t>
      </w:r>
      <w:r>
        <w:t>ấ</w:t>
      </w:r>
      <w:r>
        <w:t>n SQL.</w:t>
      </w:r>
    </w:p>
    <w:p w14:paraId="7BD85E1B" w14:textId="77777777" w:rsidR="00763A67" w:rsidRDefault="002225C8">
      <w:pPr>
        <w:pStyle w:val="Heading2"/>
      </w:pPr>
      <w:bookmarkStart w:id="20" w:name="_Toc244085996"/>
      <w:r>
        <w:rPr>
          <w:rFonts w:ascii="Times New Roman" w:hAnsi="Times New Roman"/>
        </w:rPr>
        <w:t>2.4. Message Broker x</w:t>
      </w:r>
      <w:r>
        <w:rPr>
          <w:rFonts w:ascii="Times New Roman" w:hAnsi="Times New Roman"/>
        </w:rPr>
        <w:t>ử</w:t>
      </w:r>
      <w:r>
        <w:rPr>
          <w:rFonts w:ascii="Times New Roman" w:hAnsi="Times New Roman"/>
        </w:rPr>
        <w:t xml:space="preserve"> lý lu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ng s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ki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 Apache Kafka</w:t>
      </w:r>
      <w:bookmarkEnd w:id="20"/>
    </w:p>
    <w:p w14:paraId="369F2666" w14:textId="77777777" w:rsidR="00763A67" w:rsidRDefault="002225C8">
      <w:pPr>
        <w:jc w:val="both"/>
      </w:pPr>
      <w:r>
        <w:t>Kafka ch</w:t>
      </w:r>
      <w:r>
        <w:t>ị</w:t>
      </w:r>
      <w:r>
        <w:t>u trách nhi</w:t>
      </w:r>
      <w:r>
        <w:t>ệ</w:t>
      </w:r>
      <w:r>
        <w:t>m làm Message Broker phân tán trung chuy</w:t>
      </w:r>
      <w:r>
        <w:t>ể</w:t>
      </w:r>
      <w:r>
        <w:t>n lu</w:t>
      </w:r>
      <w:r>
        <w:t>ồ</w:t>
      </w:r>
      <w:r>
        <w:t>ng s</w:t>
      </w:r>
      <w:r>
        <w:t>ự</w:t>
      </w:r>
      <w:r>
        <w:t xml:space="preserve"> ki</w:t>
      </w:r>
      <w:r>
        <w:t>ệ</w:t>
      </w:r>
      <w:r>
        <w:t>n chuy</w:t>
      </w:r>
      <w:r>
        <w:t>ể</w:t>
      </w:r>
      <w:r>
        <w:t>n như</w:t>
      </w:r>
      <w:r>
        <w:t>ợ</w:t>
      </w:r>
      <w:r>
        <w:t>ng gi</w:t>
      </w:r>
      <w:r>
        <w:t>ữ</w:t>
      </w:r>
      <w:r>
        <w:t>a các Producer (thu th</w:t>
      </w:r>
      <w:r>
        <w:t>ậ</w:t>
      </w:r>
      <w:r>
        <w:t>p s</w:t>
      </w:r>
      <w:r>
        <w:t>ự</w:t>
      </w:r>
      <w:r>
        <w:t xml:space="preserve"> ki</w:t>
      </w:r>
      <w:r>
        <w:t>ệ</w:t>
      </w:r>
      <w:r>
        <w:t>n m</w:t>
      </w:r>
      <w:r>
        <w:t>ớ</w:t>
      </w:r>
      <w:r>
        <w:t>i) và Consumer (tiêu th</w:t>
      </w:r>
      <w:r>
        <w:t>ụ</w:t>
      </w:r>
      <w:r>
        <w:t xml:space="preserve"> và đ</w:t>
      </w:r>
      <w:r>
        <w:t>ồ</w:t>
      </w:r>
      <w:r>
        <w:t>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vào HDFS/Database).</w:t>
      </w:r>
    </w:p>
    <w:p w14:paraId="1290E2CF" w14:textId="77777777" w:rsidR="00763A67" w:rsidRDefault="002225C8">
      <w:pPr>
        <w:pStyle w:val="Heading2"/>
      </w:pPr>
      <w:bookmarkStart w:id="21" w:name="_Toc244085997"/>
      <w:r>
        <w:rPr>
          <w:rFonts w:ascii="Times New Roman" w:hAnsi="Times New Roman"/>
        </w:rPr>
        <w:t>2.5. H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th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 đi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>u ph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i lu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ng công vi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c Apache Airflow</w:t>
      </w:r>
      <w:bookmarkEnd w:id="21"/>
    </w:p>
    <w:p w14:paraId="5B59EB2D" w14:textId="77777777" w:rsidR="00763A67" w:rsidRDefault="002225C8">
      <w:pPr>
        <w:jc w:val="both"/>
      </w:pPr>
      <w:r>
        <w:t>Apache Airflow đi</w:t>
      </w:r>
      <w:r>
        <w:t>ề</w:t>
      </w:r>
      <w:r>
        <w:t>u ph</w:t>
      </w:r>
      <w:r>
        <w:t>ố</w:t>
      </w:r>
      <w:r>
        <w:t>i toàn b</w:t>
      </w:r>
      <w:r>
        <w:t>ộ</w:t>
      </w:r>
      <w:r>
        <w:t xml:space="preserve"> vòng đ</w:t>
      </w:r>
      <w:r>
        <w:t>ờ</w:t>
      </w:r>
      <w:r>
        <w:t>i c</w:t>
      </w:r>
      <w:r>
        <w:t>ủ</w:t>
      </w:r>
      <w:r>
        <w:t>a Data Pipeline dư</w:t>
      </w:r>
      <w:r>
        <w:t>ớ</w:t>
      </w:r>
      <w:r>
        <w:t>i d</w:t>
      </w:r>
      <w:r>
        <w:t>ạ</w:t>
      </w:r>
      <w:r>
        <w:t>ng đ</w:t>
      </w:r>
      <w:r>
        <w:t>ồ</w:t>
      </w:r>
      <w:r>
        <w:t xml:space="preserve"> th</w:t>
      </w:r>
      <w:r>
        <w:t>ị</w:t>
      </w:r>
      <w:r>
        <w:t xml:space="preserve"> có hư</w:t>
      </w:r>
      <w:r>
        <w:t>ớ</w:t>
      </w:r>
      <w:r>
        <w:t>ng không chu trình (DAG). M</w:t>
      </w:r>
      <w:r>
        <w:t>ỗ</w:t>
      </w:r>
      <w:r>
        <w:t>i task trong DAG đư</w:t>
      </w:r>
      <w:r>
        <w:t>ợ</w:t>
      </w:r>
      <w:r>
        <w:t>c th</w:t>
      </w:r>
      <w:r>
        <w:t>ự</w:t>
      </w:r>
      <w:r>
        <w:t>c thi tu</w:t>
      </w:r>
      <w:r>
        <w:t>ầ</w:t>
      </w:r>
      <w:r>
        <w:t>n t</w:t>
      </w:r>
      <w:r>
        <w:t>ự</w:t>
      </w:r>
      <w:r>
        <w:t>, có cơ ch</w:t>
      </w:r>
      <w:r>
        <w:t>ế</w:t>
      </w:r>
      <w:r>
        <w:t xml:space="preserve"> ki</w:t>
      </w:r>
      <w:r>
        <w:t>ể</w:t>
      </w:r>
      <w:r>
        <w:t>m tra đi</w:t>
      </w:r>
      <w:r>
        <w:t>ề</w:t>
      </w:r>
      <w:r>
        <w:t>u ki</w:t>
      </w:r>
      <w:r>
        <w:t>ệ</w:t>
      </w:r>
      <w:r>
        <w:t>n tiên quy</w:t>
      </w:r>
      <w:r>
        <w:t>ế</w:t>
      </w:r>
      <w:r>
        <w:t>t và t</w:t>
      </w:r>
      <w:r>
        <w:t>ự</w:t>
      </w:r>
      <w:r>
        <w:t xml:space="preserve"> đ</w:t>
      </w:r>
      <w:r>
        <w:t>ộ</w:t>
      </w:r>
      <w:r>
        <w:t>ng th</w:t>
      </w:r>
      <w:r>
        <w:t>ử</w:t>
      </w:r>
      <w:r>
        <w:t xml:space="preserve"> l</w:t>
      </w:r>
      <w:r>
        <w:t>ạ</w:t>
      </w:r>
      <w:r>
        <w:t>i khi g</w:t>
      </w:r>
      <w:r>
        <w:t>ặ</w:t>
      </w:r>
      <w:r>
        <w:t>p l</w:t>
      </w:r>
      <w:r>
        <w:t>ỗ</w:t>
      </w:r>
      <w:r>
        <w:t>i m</w:t>
      </w:r>
      <w:r>
        <w:t>ạ</w:t>
      </w:r>
      <w:r>
        <w:t>ng.</w:t>
      </w:r>
    </w:p>
    <w:p w14:paraId="239FFE3B" w14:textId="77777777" w:rsidR="00763A67" w:rsidRDefault="002225C8">
      <w:pPr>
        <w:pStyle w:val="Heading2"/>
      </w:pPr>
      <w:bookmarkStart w:id="22" w:name="_Toc244085998"/>
      <w:r>
        <w:rPr>
          <w:rFonts w:ascii="Times New Roman" w:hAnsi="Times New Roman"/>
        </w:rPr>
        <w:t>2.6. Cơ s</w:t>
      </w:r>
      <w:r>
        <w:rPr>
          <w:rFonts w:ascii="Times New Roman" w:hAnsi="Times New Roman"/>
        </w:rPr>
        <w:t>ở</w:t>
      </w:r>
      <w:r>
        <w:rPr>
          <w:rFonts w:ascii="Times New Roman" w:hAnsi="Times New Roman"/>
        </w:rPr>
        <w:t xml:space="preserve"> d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ph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v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 xml:space="preserve"> và Web Dashboard tương tác</w:t>
      </w:r>
      <w:bookmarkEnd w:id="22"/>
    </w:p>
    <w:p w14:paraId="4BE8F1F4" w14:textId="77777777" w:rsidR="00763A67" w:rsidRDefault="002225C8">
      <w:pPr>
        <w:jc w:val="both"/>
      </w:pPr>
      <w:r>
        <w:t>Data Mart football_analytics.db lưu tr</w:t>
      </w:r>
      <w:r>
        <w:t>ữ</w:t>
      </w:r>
      <w:r>
        <w:t xml:space="preserve"> các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t</w:t>
      </w:r>
      <w:r>
        <w:t>ổ</w:t>
      </w:r>
      <w:r>
        <w:t>ng h</w:t>
      </w:r>
      <w:r>
        <w:t>ợ</w:t>
      </w:r>
      <w:r>
        <w:t>p đã làm s</w:t>
      </w:r>
      <w:r>
        <w:t>ạ</w:t>
      </w:r>
      <w:r>
        <w:t>ch, đư</w:t>
      </w:r>
      <w:r>
        <w:t>ợ</w:t>
      </w:r>
      <w:r>
        <w:t>c t</w:t>
      </w:r>
      <w:r>
        <w:t>ố</w:t>
      </w:r>
      <w:r>
        <w:t>i ưu hóa ch</w:t>
      </w:r>
      <w:r>
        <w:t>ỉ</w:t>
      </w:r>
      <w:r>
        <w:t xml:space="preserve"> m</w:t>
      </w:r>
      <w:r>
        <w:t>ụ</w:t>
      </w:r>
      <w:r>
        <w:t>c (Indexes) đ</w:t>
      </w:r>
      <w:r>
        <w:t>ể</w:t>
      </w:r>
      <w:r>
        <w:t xml:space="preserve"> Dashboard Streamlit truy v</w:t>
      </w:r>
      <w:r>
        <w:t>ấ</w:t>
      </w:r>
      <w:r>
        <w:t>n v</w:t>
      </w:r>
      <w:r>
        <w:t>ớ</w:t>
      </w:r>
      <w:r>
        <w:t>i đ</w:t>
      </w:r>
      <w:r>
        <w:t>ộ</w:t>
      </w:r>
      <w:r>
        <w:t xml:space="preserve"> tr</w:t>
      </w:r>
      <w:r>
        <w:t>ễ</w:t>
      </w:r>
      <w:r>
        <w:t xml:space="preserve"> th</w:t>
      </w:r>
      <w:r>
        <w:t>ấ</w:t>
      </w:r>
      <w:r>
        <w:t>p (&lt; 50ms).</w:t>
      </w:r>
    </w:p>
    <w:p w14:paraId="4296F349" w14:textId="77777777" w:rsidR="00763A67" w:rsidRDefault="002225C8">
      <w:r>
        <w:br w:type="page"/>
      </w:r>
    </w:p>
    <w:p w14:paraId="34000299" w14:textId="77777777" w:rsidR="00763A67" w:rsidRDefault="002225C8">
      <w:pPr>
        <w:pStyle w:val="Heading1"/>
        <w:jc w:val="center"/>
      </w:pPr>
      <w:bookmarkStart w:id="23" w:name="_Toc244085999"/>
      <w:r>
        <w:rPr>
          <w:rFonts w:ascii="Times New Roman" w:hAnsi="Times New Roman"/>
        </w:rPr>
        <w:lastRenderedPageBreak/>
        <w:t>CHƯƠNG 3: THI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VÀ TRI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N KHAI BIG DATA PIPELINE</w:t>
      </w:r>
      <w:bookmarkEnd w:id="23"/>
    </w:p>
    <w:p w14:paraId="7F708191" w14:textId="77777777" w:rsidR="00763A67" w:rsidRDefault="002225C8">
      <w:pPr>
        <w:pStyle w:val="Heading2"/>
      </w:pPr>
      <w:bookmarkStart w:id="24" w:name="_Toc244086000"/>
      <w:r>
        <w:rPr>
          <w:rFonts w:ascii="Times New Roman" w:hAnsi="Times New Roman"/>
        </w:rPr>
        <w:t>3.1. Chuy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n n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p d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vào Hadoop HDFS Data Lake</w:t>
      </w:r>
      <w:bookmarkEnd w:id="24"/>
    </w:p>
    <w:p w14:paraId="1A279DA6" w14:textId="77777777" w:rsidR="00763A67" w:rsidRDefault="002225C8">
      <w:pPr>
        <w:jc w:val="both"/>
      </w:pPr>
      <w:r>
        <w:t>S</w:t>
      </w:r>
      <w:r>
        <w:t>ổ</w:t>
      </w:r>
      <w:r>
        <w:t xml:space="preserve"> tay Source_Code/01_data_exploration.ipynb và l</w:t>
      </w:r>
      <w:r>
        <w:t>ệ</w:t>
      </w:r>
      <w:r>
        <w:t>nh Hadoop CLI (hdfs dfs -put) t</w:t>
      </w:r>
      <w:r>
        <w:t>ự</w:t>
      </w:r>
      <w:r>
        <w:t xml:space="preserve"> đ</w:t>
      </w:r>
      <w:r>
        <w:t>ộ</w:t>
      </w:r>
      <w:r>
        <w:t>ng kh</w:t>
      </w:r>
      <w:r>
        <w:t>ở</w:t>
      </w:r>
      <w:r>
        <w:t>i t</w:t>
      </w:r>
      <w:r>
        <w:t>ạ</w:t>
      </w:r>
      <w:r>
        <w:t>o thư m</w:t>
      </w:r>
      <w:r>
        <w:t>ụ</w:t>
      </w:r>
      <w:r>
        <w:t>c đích /football_project/ trên HDFS và đ</w:t>
      </w:r>
      <w:r>
        <w:t>ẩ</w:t>
      </w:r>
      <w:r>
        <w:t>y toàn b</w:t>
      </w:r>
      <w:r>
        <w:t>ộ</w:t>
      </w:r>
      <w:r>
        <w:t xml:space="preserve"> 12 b</w:t>
      </w:r>
      <w:r>
        <w:t>ả</w:t>
      </w:r>
      <w:r>
        <w:t>ng CSV vào c</w:t>
      </w:r>
      <w:r>
        <w:t>ụ</w:t>
      </w:r>
      <w:r>
        <w:t>m lưu tr</w:t>
      </w:r>
      <w:r>
        <w:t>ữ</w:t>
      </w:r>
      <w:r>
        <w:t xml:space="preserve"> phân tán:</w:t>
      </w:r>
    </w:p>
    <w:p w14:paraId="7CD7BA73" w14:textId="77777777" w:rsidR="00763A67" w:rsidRDefault="002225C8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9B09CF6" wp14:editId="37828958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Doc_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C31D" w14:textId="77777777" w:rsidR="00763A67" w:rsidRDefault="002225C8">
      <w:pPr>
        <w:pStyle w:val="FigureCaption"/>
        <w:jc w:val="center"/>
      </w:pPr>
      <w:bookmarkStart w:id="25" w:name="_Toc244086041"/>
      <w:r>
        <w:t>Hình 3.1: Giao di</w:t>
      </w:r>
      <w:r>
        <w:t>ệ</w:t>
      </w:r>
      <w:r>
        <w:t>n HDFS NameNode Web UI c</w:t>
      </w:r>
      <w:r>
        <w:t>ổ</w:t>
      </w:r>
      <w:r>
        <w:t>ng 9870 – Thư m</w:t>
      </w:r>
      <w:r>
        <w:t>ụ</w:t>
      </w:r>
      <w:r>
        <w:t>c /football_project/ lưu tr</w:t>
      </w:r>
      <w:r>
        <w:t>ữ</w:t>
      </w:r>
      <w:r>
        <w:t xml:space="preserve"> 12 t</w:t>
      </w:r>
      <w:r>
        <w:t>ệ</w:t>
      </w:r>
      <w:r>
        <w:t>p CSV (~870 MB)</w:t>
      </w:r>
      <w:bookmarkEnd w:id="25"/>
    </w:p>
    <w:p w14:paraId="00021AC3" w14:textId="77777777" w:rsidR="00763A67" w:rsidRDefault="002225C8">
      <w:pPr>
        <w:pStyle w:val="Heading2"/>
      </w:pPr>
      <w:bookmarkStart w:id="26" w:name="_Toc244086001"/>
      <w:r>
        <w:rPr>
          <w:rFonts w:ascii="Times New Roman" w:hAnsi="Times New Roman"/>
        </w:rPr>
        <w:t>3.2. PySpark ETL: Đ</w:t>
      </w:r>
      <w:r>
        <w:rPr>
          <w:rFonts w:ascii="Times New Roman" w:hAnsi="Times New Roman"/>
        </w:rPr>
        <w:t>ọ</w:t>
      </w:r>
      <w:r>
        <w:rPr>
          <w:rFonts w:ascii="Times New Roman" w:hAnsi="Times New Roman"/>
        </w:rPr>
        <w:t>c HDFS, làm s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ch và Feature Engineering</w:t>
      </w:r>
      <w:bookmarkEnd w:id="26"/>
    </w:p>
    <w:p w14:paraId="6BC95B9E" w14:textId="77777777" w:rsidR="00763A67" w:rsidRDefault="002225C8">
      <w:pPr>
        <w:jc w:val="both"/>
      </w:pPr>
      <w:r>
        <w:t>Module Source_Code/02_data_cleaning.py kh</w:t>
      </w:r>
      <w:r>
        <w:t>ở</w:t>
      </w:r>
      <w:r>
        <w:t>i t</w:t>
      </w:r>
      <w:r>
        <w:t>ạ</w:t>
      </w:r>
      <w:r>
        <w:t>o SparkSession v</w:t>
      </w:r>
      <w:r>
        <w:t>ớ</w:t>
      </w:r>
      <w:r>
        <w:t>i c</w:t>
      </w:r>
      <w:r>
        <w:t>ấ</w:t>
      </w:r>
      <w:r>
        <w:t>u hình t</w:t>
      </w:r>
      <w:r>
        <w:t>ố</w:t>
      </w:r>
      <w:r>
        <w:t>i ưu b</w:t>
      </w:r>
      <w:r>
        <w:t>ộ</w:t>
      </w:r>
      <w:r>
        <w:t xml:space="preserve"> nh</w:t>
      </w:r>
      <w:r>
        <w:t>ớ</w:t>
      </w:r>
      <w:r>
        <w:t>. D</w:t>
      </w:r>
      <w:r>
        <w:t>ữ</w:t>
      </w:r>
      <w:r>
        <w:t xml:space="preserve"> li</w:t>
      </w:r>
      <w:r>
        <w:t>ệ</w:t>
      </w:r>
      <w:r>
        <w:t>u b</w:t>
      </w:r>
      <w:r>
        <w:t>ả</w:t>
      </w:r>
      <w:r>
        <w:t>ng players.csv đư</w:t>
      </w:r>
      <w:r>
        <w:t>ợ</w:t>
      </w:r>
      <w:r>
        <w:t>c đ</w:t>
      </w:r>
      <w:r>
        <w:t>ọ</w:t>
      </w:r>
      <w:r>
        <w:t>c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HDFS:</w:t>
      </w:r>
    </w:p>
    <w:p w14:paraId="26CC9FC2" w14:textId="77777777" w:rsidR="00763A67" w:rsidRDefault="002225C8">
      <w:pPr>
        <w:keepNext/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25DBD81A" wp14:editId="7DFE1CD5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Doc_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9159" w14:textId="77777777" w:rsidR="00763A67" w:rsidRDefault="002225C8">
      <w:pPr>
        <w:pStyle w:val="FigureCaption"/>
        <w:jc w:val="center"/>
      </w:pPr>
      <w:bookmarkStart w:id="27" w:name="_Toc244086042"/>
      <w:r>
        <w:t>Hình 3.2: Khám phá Schema 26 c</w:t>
      </w:r>
      <w:r>
        <w:t>ộ</w:t>
      </w:r>
      <w:r>
        <w:t>t và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c</w:t>
      </w:r>
      <w:r>
        <w:t>ủ</w:t>
      </w:r>
      <w:r>
        <w:t>a players.csv trên PySpark DataFrame</w:t>
      </w:r>
      <w:bookmarkEnd w:id="27"/>
    </w:p>
    <w:p w14:paraId="56E9BBD4" w14:textId="77777777" w:rsidR="00763A67" w:rsidRDefault="002225C8">
      <w:pPr>
        <w:jc w:val="both"/>
      </w:pPr>
      <w:r>
        <w:t>Quy trình làm s</w:t>
      </w:r>
      <w:r>
        <w:t>ạ</w:t>
      </w:r>
      <w:r>
        <w:t>ch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n (Data Cleaning) th</w:t>
      </w:r>
      <w:r>
        <w:t>ự</w:t>
      </w:r>
      <w:r>
        <w:t>c hi</w:t>
      </w:r>
      <w:r>
        <w:t>ệ</w:t>
      </w:r>
      <w:r>
        <w:t>n các bư</w:t>
      </w:r>
      <w:r>
        <w:t>ớ</w:t>
      </w:r>
      <w:r>
        <w:t>c nghiêm ng</w:t>
      </w:r>
      <w:r>
        <w:t>ặ</w:t>
      </w:r>
      <w:r>
        <w:t>t:</w:t>
      </w:r>
    </w:p>
    <w:p w14:paraId="5FD78C34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t>1. L</w:t>
      </w:r>
      <w:r>
        <w:rPr>
          <w:b/>
        </w:rPr>
        <w:t>ọ</w:t>
      </w:r>
      <w:r>
        <w:rPr>
          <w:b/>
        </w:rPr>
        <w:t>c s</w:t>
      </w:r>
      <w:r>
        <w:rPr>
          <w:b/>
        </w:rPr>
        <w:t>ạ</w:t>
      </w:r>
      <w:r>
        <w:rPr>
          <w:b/>
        </w:rPr>
        <w:t>ch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 xml:space="preserve">u rác: </w:t>
      </w:r>
      <w:r>
        <w:t>Lo</w:t>
      </w:r>
      <w:r>
        <w:t>ạ</w:t>
      </w:r>
      <w:r>
        <w:t>i b</w:t>
      </w:r>
      <w:r>
        <w:t>ỏ</w:t>
      </w:r>
      <w:r>
        <w:t xml:space="preserve"> các b</w:t>
      </w:r>
      <w:r>
        <w:t>ả</w:t>
      </w:r>
      <w:r>
        <w:t>n ghi không có thông tin đ</w:t>
      </w:r>
      <w:r>
        <w:t>ị</w:t>
      </w:r>
      <w:r>
        <w:t>nh giá (market_value_in_eur IS NULL ho</w:t>
      </w:r>
      <w:r>
        <w:t>ặ</w:t>
      </w:r>
      <w:r>
        <w:t>c &lt;= 0).</w:t>
      </w:r>
    </w:p>
    <w:p w14:paraId="6B2A9F13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t>2. X</w:t>
      </w:r>
      <w:r>
        <w:rPr>
          <w:b/>
        </w:rPr>
        <w:t>ử</w:t>
      </w:r>
      <w:r>
        <w:rPr>
          <w:b/>
        </w:rPr>
        <w:t xml:space="preserve"> lý giá tr</w:t>
      </w:r>
      <w:r>
        <w:rPr>
          <w:b/>
        </w:rPr>
        <w:t>ị</w:t>
      </w:r>
      <w:r>
        <w:rPr>
          <w:b/>
        </w:rPr>
        <w:t xml:space="preserve"> khuy</w:t>
      </w:r>
      <w:r>
        <w:rPr>
          <w:b/>
        </w:rPr>
        <w:t>ế</w:t>
      </w:r>
      <w:r>
        <w:rPr>
          <w:b/>
        </w:rPr>
        <w:t>t thi</w:t>
      </w:r>
      <w:r>
        <w:rPr>
          <w:b/>
        </w:rPr>
        <w:t>ế</w:t>
      </w:r>
      <w:r>
        <w:rPr>
          <w:b/>
        </w:rPr>
        <w:t xml:space="preserve">u: </w:t>
      </w:r>
      <w:r>
        <w:t>Đi</w:t>
      </w:r>
      <w:r>
        <w:t>ề</w:t>
      </w:r>
      <w:r>
        <w:t>n giá tr</w:t>
      </w:r>
      <w:r>
        <w:t>ị</w:t>
      </w:r>
      <w:r>
        <w:t xml:space="preserve"> trung v</w:t>
      </w:r>
      <w:r>
        <w:t>ị</w:t>
      </w:r>
      <w:r>
        <w:t xml:space="preserve"> (Median Imputation) cho thu</w:t>
      </w:r>
      <w:r>
        <w:t>ộ</w:t>
      </w:r>
      <w:r>
        <w:t>c tính chi</w:t>
      </w:r>
      <w:r>
        <w:t>ề</w:t>
      </w:r>
      <w:r>
        <w:t>u cao (height_in_cm).</w:t>
      </w:r>
    </w:p>
    <w:p w14:paraId="5D25833A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t>3. Trích xu</w:t>
      </w:r>
      <w:r>
        <w:rPr>
          <w:b/>
        </w:rPr>
        <w:t>ấ</w:t>
      </w:r>
      <w:r>
        <w:rPr>
          <w:b/>
        </w:rPr>
        <w:t>t đ</w:t>
      </w:r>
      <w:r>
        <w:rPr>
          <w:b/>
        </w:rPr>
        <w:t>ặ</w:t>
      </w:r>
      <w:r>
        <w:rPr>
          <w:b/>
        </w:rPr>
        <w:t xml:space="preserve">c trưng phái sinh: </w:t>
      </w:r>
      <w:r>
        <w:t>Tính toán tu</w:t>
      </w:r>
      <w:r>
        <w:t>ổ</w:t>
      </w:r>
      <w:r>
        <w:t>i c</w:t>
      </w:r>
      <w:r>
        <w:t>ầ</w:t>
      </w:r>
      <w:r>
        <w:t>u th</w:t>
      </w:r>
      <w:r>
        <w:t>ủ</w:t>
      </w:r>
      <w:r>
        <w:t xml:space="preserve"> (age) = 2026 - YEAR(date_of_birth).</w:t>
      </w:r>
    </w:p>
    <w:p w14:paraId="0328347F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t>4.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chu</w:t>
      </w:r>
      <w:r>
        <w:rPr>
          <w:b/>
        </w:rPr>
        <w:t>ẩ</w:t>
      </w:r>
      <w:r>
        <w:rPr>
          <w:b/>
        </w:rPr>
        <w:t xml:space="preserve">n hóa: </w:t>
      </w:r>
      <w:r>
        <w:t>T</w:t>
      </w:r>
      <w:r>
        <w:t>ừ</w:t>
      </w:r>
      <w:r>
        <w:t xml:space="preserve"> 50.149 b</w:t>
      </w:r>
      <w:r>
        <w:t>ả</w:t>
      </w:r>
      <w:r>
        <w:t>n ghi thô, h</w:t>
      </w:r>
      <w:r>
        <w:t>ệ</w:t>
      </w:r>
      <w:r>
        <w:t xml:space="preserve"> th</w:t>
      </w:r>
      <w:r>
        <w:t>ố</w:t>
      </w:r>
      <w:r>
        <w:t>ng trích xu</w:t>
      </w:r>
      <w:r>
        <w:t>ấ</w:t>
      </w:r>
      <w:r>
        <w:t>t thành công 40.749 h</w:t>
      </w:r>
      <w:r>
        <w:t>ồ</w:t>
      </w:r>
      <w:r>
        <w:t xml:space="preserve"> sơ c</w:t>
      </w:r>
      <w:r>
        <w:t>ầ</w:t>
      </w:r>
      <w:r>
        <w:t>u th</w:t>
      </w:r>
      <w:r>
        <w:t>ủ</w:t>
      </w:r>
      <w:r>
        <w:t xml:space="preserve"> s</w:t>
      </w:r>
      <w:r>
        <w:t>ạ</w:t>
      </w:r>
      <w:r>
        <w:t>ch hoàn ch</w:t>
      </w:r>
      <w:r>
        <w:t>ỉ</w:t>
      </w:r>
      <w:r>
        <w:t>nh lưu dư</w:t>
      </w:r>
      <w:r>
        <w:t>ớ</w:t>
      </w:r>
      <w:r>
        <w:t>i đ</w:t>
      </w:r>
      <w:r>
        <w:t>ị</w:t>
      </w:r>
      <w:r>
        <w:t>nh d</w:t>
      </w:r>
      <w:r>
        <w:t>ạ</w:t>
      </w:r>
      <w:r>
        <w:t>ng Parquet.</w:t>
      </w:r>
    </w:p>
    <w:p w14:paraId="3872993F" w14:textId="77777777" w:rsidR="00763A67" w:rsidRDefault="002225C8">
      <w:pPr>
        <w:keepNext/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18A50AD9" wp14:editId="0E9DD6DD">
            <wp:extent cx="5486400" cy="23659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Doc_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C6B4" w14:textId="77777777" w:rsidR="00763A67" w:rsidRDefault="002225C8">
      <w:pPr>
        <w:pStyle w:val="FigureCaption"/>
        <w:jc w:val="center"/>
      </w:pPr>
      <w:bookmarkStart w:id="28" w:name="_Toc244086043"/>
      <w:r>
        <w:t>Hình 3.3: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thi PySpark Data Cleaning – Làm s</w:t>
      </w:r>
      <w:r>
        <w:t>ạ</w:t>
      </w:r>
      <w:r>
        <w:t>ch thành công 40.749 b</w:t>
      </w:r>
      <w:r>
        <w:t>ả</w:t>
      </w:r>
      <w:r>
        <w:t>n ghi và lưu tr</w:t>
      </w:r>
      <w:r>
        <w:t>ữ</w:t>
      </w:r>
      <w:r>
        <w:t xml:space="preserve"> d</w:t>
      </w:r>
      <w:r>
        <w:t>ạ</w:t>
      </w:r>
      <w:r>
        <w:t>ng Parquet</w:t>
      </w:r>
      <w:bookmarkEnd w:id="28"/>
    </w:p>
    <w:p w14:paraId="516CB670" w14:textId="77777777" w:rsidR="00763A67" w:rsidRDefault="002225C8">
      <w:pPr>
        <w:pStyle w:val="Heading2"/>
      </w:pPr>
      <w:bookmarkStart w:id="29" w:name="_Toc244086002"/>
      <w:r>
        <w:rPr>
          <w:rFonts w:ascii="Times New Roman" w:hAnsi="Times New Roman"/>
        </w:rPr>
        <w:t>3.3. X</w:t>
      </w:r>
      <w:r>
        <w:rPr>
          <w:rFonts w:ascii="Times New Roman" w:hAnsi="Times New Roman"/>
        </w:rPr>
        <w:t>ử</w:t>
      </w:r>
      <w:r>
        <w:rPr>
          <w:rFonts w:ascii="Times New Roman" w:hAnsi="Times New Roman"/>
        </w:rPr>
        <w:t xml:space="preserve"> lý lu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ng th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>i gian th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v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i Apache Kafka</w:t>
      </w:r>
      <w:bookmarkEnd w:id="29"/>
    </w:p>
    <w:p w14:paraId="529FD8BA" w14:textId="77777777" w:rsidR="00763A67" w:rsidRDefault="002225C8">
      <w:pPr>
        <w:jc w:val="both"/>
      </w:pPr>
      <w:r>
        <w:t>Tri</w:t>
      </w:r>
      <w:r>
        <w:t>ể</w:t>
      </w:r>
      <w:r>
        <w:t>n khai module Source_Code/06_kafka_producer.py và Source_Code/07_kafka_consumer.py qua topic 'football_transfers' t</w:t>
      </w:r>
      <w:r>
        <w:t>ạ</w:t>
      </w:r>
      <w:r>
        <w:t>i c</w:t>
      </w:r>
      <w:r>
        <w:t>ổ</w:t>
      </w:r>
      <w:r>
        <w:t>ng 9092:</w:t>
      </w:r>
    </w:p>
    <w:p w14:paraId="594A42F1" w14:textId="77777777" w:rsidR="00763A67" w:rsidRDefault="002225C8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5848A052" wp14:editId="753B40EE">
            <wp:extent cx="54864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fkaAirflow_imag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FC8F" w14:textId="77777777" w:rsidR="00763A67" w:rsidRDefault="002225C8">
      <w:pPr>
        <w:pStyle w:val="FigureCaption"/>
        <w:jc w:val="center"/>
      </w:pPr>
      <w:bookmarkStart w:id="30" w:name="_Toc244086044"/>
      <w:r>
        <w:t>Hình 3.4: Kafka Producer phát sóng s</w:t>
      </w:r>
      <w:r>
        <w:t>ự</w:t>
      </w:r>
      <w:r>
        <w:t xml:space="preserve"> ki</w:t>
      </w:r>
      <w:r>
        <w:t>ệ</w:t>
      </w:r>
      <w:r>
        <w:t>n chuy</w:t>
      </w:r>
      <w:r>
        <w:t>ể</w:t>
      </w:r>
      <w:r>
        <w:t>n như</w:t>
      </w:r>
      <w:r>
        <w:t>ợ</w:t>
      </w:r>
      <w:r>
        <w:t>ng đ</w:t>
      </w:r>
      <w:r>
        <w:t>ị</w:t>
      </w:r>
      <w:r>
        <w:t>nh d</w:t>
      </w:r>
      <w:r>
        <w:t>ạ</w:t>
      </w:r>
      <w:r>
        <w:t>ng JSON lên c</w:t>
      </w:r>
      <w:r>
        <w:t>ụ</w:t>
      </w:r>
      <w:r>
        <w:t>m phân tán</w:t>
      </w:r>
      <w:bookmarkEnd w:id="30"/>
    </w:p>
    <w:p w14:paraId="6E43A7BA" w14:textId="77777777" w:rsidR="00763A67" w:rsidRDefault="002225C8">
      <w:pPr>
        <w:keepNext/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7D36CDD0" wp14:editId="3A829F5F">
            <wp:extent cx="5486400" cy="3086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fkaAirflow_image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8A19" w14:textId="77777777" w:rsidR="00763A67" w:rsidRDefault="002225C8">
      <w:pPr>
        <w:pStyle w:val="FigureCaption"/>
        <w:jc w:val="center"/>
      </w:pPr>
      <w:bookmarkStart w:id="31" w:name="_Toc244086045"/>
      <w:r>
        <w:t>Hình 3.5: Kafka Consumer l</w:t>
      </w:r>
      <w:r>
        <w:t>ắ</w:t>
      </w:r>
      <w:r>
        <w:t>ng nghe và bóc tách d</w:t>
      </w:r>
      <w:r>
        <w:t>ữ</w:t>
      </w:r>
      <w:r>
        <w:t xml:space="preserve"> li</w:t>
      </w:r>
      <w:r>
        <w:t>ệ</w:t>
      </w:r>
      <w:r>
        <w:t>u giao d</w:t>
      </w:r>
      <w:r>
        <w:t>ị</w:t>
      </w:r>
      <w:r>
        <w:t>ch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topic football_transfers</w:t>
      </w:r>
      <w:bookmarkEnd w:id="31"/>
    </w:p>
    <w:p w14:paraId="286CC0EB" w14:textId="77777777" w:rsidR="00763A67" w:rsidRDefault="002225C8">
      <w:pPr>
        <w:pStyle w:val="Heading2"/>
      </w:pPr>
      <w:bookmarkStart w:id="32" w:name="_Toc244086003"/>
      <w:r>
        <w:rPr>
          <w:rFonts w:ascii="Times New Roman" w:hAnsi="Times New Roman"/>
        </w:rPr>
        <w:t>3.4. T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đ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ng hóa đi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>u ph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i Workflow v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i Apache Airflow 2.10</w:t>
      </w:r>
      <w:bookmarkEnd w:id="32"/>
    </w:p>
    <w:p w14:paraId="6F31B70F" w14:textId="77777777" w:rsidR="00763A67" w:rsidRDefault="002225C8">
      <w:pPr>
        <w:jc w:val="both"/>
      </w:pPr>
      <w:r>
        <w:t>Kh</w:t>
      </w:r>
      <w:r>
        <w:t>ở</w:t>
      </w:r>
      <w:r>
        <w:t>i t</w:t>
      </w:r>
      <w:r>
        <w:t>ạ</w:t>
      </w:r>
      <w:r>
        <w:t>o h</w:t>
      </w:r>
      <w:r>
        <w:t>ạ</w:t>
      </w:r>
      <w:r>
        <w:t xml:space="preserve"> t</w:t>
      </w:r>
      <w:r>
        <w:t>ầ</w:t>
      </w:r>
      <w:r>
        <w:t>ng c</w:t>
      </w:r>
      <w:r>
        <w:t>ụ</w:t>
      </w:r>
      <w:r>
        <w:t>m container Airflow qua Docker Compose, tích h</w:t>
      </w:r>
      <w:r>
        <w:t>ợ</w:t>
      </w:r>
      <w:r>
        <w:t>p CeleryExecutor, Redis và PostgreSQL:</w:t>
      </w:r>
    </w:p>
    <w:p w14:paraId="6148A36C" w14:textId="77777777" w:rsidR="00763A67" w:rsidRDefault="002225C8">
      <w:pPr>
        <w:keepNext/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4028CE43" wp14:editId="787DB681">
            <wp:extent cx="5486400" cy="31128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creen_airflow_clus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5282" w14:textId="77777777" w:rsidR="00763A67" w:rsidRDefault="002225C8">
      <w:pPr>
        <w:pStyle w:val="FigureCaption"/>
        <w:jc w:val="center"/>
      </w:pPr>
      <w:bookmarkStart w:id="33" w:name="_Toc244086046"/>
      <w:r>
        <w:t>Hình 3.6: Giao di</w:t>
      </w:r>
      <w:r>
        <w:t>ệ</w:t>
      </w:r>
      <w:r>
        <w:t>n Web Dashboard – Giám sát tr</w:t>
      </w:r>
      <w:r>
        <w:t>ạ</w:t>
      </w:r>
      <w:r>
        <w:t>ng thái ho</w:t>
      </w:r>
      <w:r>
        <w:t>ạ</w:t>
      </w:r>
      <w:r>
        <w:t>t đ</w:t>
      </w:r>
      <w:r>
        <w:t>ộ</w:t>
      </w:r>
      <w:r>
        <w:t>ng 5 Containers trong c</w:t>
      </w:r>
      <w:r>
        <w:t>ụ</w:t>
      </w:r>
      <w:r>
        <w:t>m Docker Compose Airflow 2.10</w:t>
      </w:r>
      <w:bookmarkEnd w:id="33"/>
    </w:p>
    <w:p w14:paraId="66140AC2" w14:textId="77777777" w:rsidR="00763A67" w:rsidRDefault="002225C8">
      <w:pPr>
        <w:jc w:val="both"/>
      </w:pPr>
      <w:r>
        <w:t>DAG 'transfermarkt_bigdata_pipeline' (airflow/dags/transfermarkt_pipeline.py) bao g</w:t>
      </w:r>
      <w:r>
        <w:t>ồ</w:t>
      </w:r>
      <w:r>
        <w:t>m 7 task đi</w:t>
      </w:r>
      <w:r>
        <w:t>ề</w:t>
      </w:r>
      <w:r>
        <w:t>u ph</w:t>
      </w:r>
      <w:r>
        <w:t>ố</w:t>
      </w:r>
      <w:r>
        <w:t>i tu</w:t>
      </w:r>
      <w:r>
        <w:t>ầ</w:t>
      </w:r>
      <w:r>
        <w:t>n t</w:t>
      </w:r>
      <w:r>
        <w:t>ự</w:t>
      </w:r>
      <w:r>
        <w:t>:</w:t>
      </w:r>
    </w:p>
    <w:p w14:paraId="29EDA3E6" w14:textId="77777777" w:rsidR="00763A67" w:rsidRDefault="002225C8">
      <w:pPr>
        <w:spacing w:before="80" w:after="160"/>
        <w:jc w:val="center"/>
      </w:pPr>
      <w:r>
        <w:rPr>
          <w:b/>
          <w:i/>
          <w:sz w:val="20"/>
        </w:rPr>
        <w:t>wait_for_raw_data  &gt;&gt;  ingest_to_hdfs  &gt;&gt;  spark_etl_cleaning  &gt;&gt;  spark_sql_analytics  &gt;&gt;  train_ml_models  &gt;&gt;  kafka_streaming_pipeline  &gt;&gt;  export_to_datamart_db</w:t>
      </w:r>
    </w:p>
    <w:p w14:paraId="1CB565DB" w14:textId="77777777" w:rsidR="00763A67" w:rsidRDefault="002225C8">
      <w:pPr>
        <w:keepNext/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09CF6EB9" wp14:editId="75D76C6C">
            <wp:extent cx="5486400" cy="31128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creen_airflow_da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37FB" w14:textId="77777777" w:rsidR="00763A67" w:rsidRDefault="002225C8">
      <w:pPr>
        <w:pStyle w:val="FigureCaption"/>
        <w:jc w:val="center"/>
      </w:pPr>
      <w:bookmarkStart w:id="34" w:name="_Toc244086047"/>
      <w:r>
        <w:t>Hình 3.7: Giao di</w:t>
      </w:r>
      <w:r>
        <w:t>ệ</w:t>
      </w:r>
      <w:r>
        <w:t>n Web Dashboard – Đ</w:t>
      </w:r>
      <w:r>
        <w:t>ồ</w:t>
      </w:r>
      <w:r>
        <w:t xml:space="preserve"> th</w:t>
      </w:r>
      <w:r>
        <w:t>ị</w:t>
      </w:r>
      <w:r>
        <w:t xml:space="preserve"> tr</w:t>
      </w:r>
      <w:r>
        <w:t>ự</w:t>
      </w:r>
      <w:r>
        <w:t>c quan hóa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7 Task tu</w:t>
      </w:r>
      <w:r>
        <w:t>ầ</w:t>
      </w:r>
      <w:r>
        <w:t>n t</w:t>
      </w:r>
      <w:r>
        <w:t>ự</w:t>
      </w:r>
      <w:r>
        <w:t xml:space="preserve"> c</w:t>
      </w:r>
      <w:r>
        <w:t>ủ</w:t>
      </w:r>
      <w:r>
        <w:t>a Airflow DAG (State: success)</w:t>
      </w:r>
      <w:bookmarkEnd w:id="34"/>
    </w:p>
    <w:p w14:paraId="0D9D8595" w14:textId="77777777" w:rsidR="00763A67" w:rsidRDefault="002225C8">
      <w:pPr>
        <w:pStyle w:val="Heading2"/>
      </w:pPr>
      <w:bookmarkStart w:id="35" w:name="_Toc244086004"/>
      <w:r>
        <w:rPr>
          <w:rFonts w:ascii="Times New Roman" w:hAnsi="Times New Roman"/>
        </w:rPr>
        <w:t>3.5. Xây d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ng CSDL Serving Data Mart (football_analytics.db)</w:t>
      </w:r>
      <w:bookmarkEnd w:id="35"/>
    </w:p>
    <w:p w14:paraId="6F1A6018" w14:textId="77777777" w:rsidR="00763A67" w:rsidRDefault="002225C8">
      <w:pPr>
        <w:jc w:val="both"/>
      </w:pPr>
      <w:r>
        <w:t>Sau khi Spark hoàn t</w:t>
      </w:r>
      <w:r>
        <w:t>ấ</w:t>
      </w:r>
      <w:r>
        <w:t>t tính toán, module Source_Code/load_to_database.py xu</w:t>
      </w:r>
      <w:r>
        <w:t>ấ</w:t>
      </w:r>
      <w:r>
        <w:t>t toàn b</w:t>
      </w:r>
      <w:r>
        <w:t>ộ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s</w:t>
      </w:r>
      <w:r>
        <w:t>ạ</w:t>
      </w:r>
      <w:r>
        <w:t>ch vào CSDL SQLite bigdata_dataset/football_analytics.db g</w:t>
      </w:r>
      <w:r>
        <w:t>ồ</w:t>
      </w:r>
      <w:r>
        <w:t>m 5 b</w:t>
      </w:r>
      <w:r>
        <w:t>ả</w:t>
      </w:r>
      <w:r>
        <w:t>ng quan h</w:t>
      </w:r>
      <w:r>
        <w:t>ệ</w:t>
      </w:r>
      <w:r>
        <w:t xml:space="preserve"> đư</w:t>
      </w:r>
      <w:r>
        <w:t>ợ</w:t>
      </w:r>
      <w:r>
        <w:t>c l</w:t>
      </w:r>
      <w:r>
        <w:t>ậ</w:t>
      </w:r>
      <w:r>
        <w:t>p ch</w:t>
      </w:r>
      <w:r>
        <w:t>ỉ</w:t>
      </w:r>
      <w:r>
        <w:t xml:space="preserve"> m</w:t>
      </w:r>
      <w:r>
        <w:t>ụ</w:t>
      </w:r>
      <w:r>
        <w:t>c: dim_players, fact_top15_players, fact_position_analytics, fact_country_analytics và fact_transfer_events.</w:t>
      </w:r>
    </w:p>
    <w:p w14:paraId="61E5770C" w14:textId="77777777" w:rsidR="00763A67" w:rsidRDefault="002225C8">
      <w:r>
        <w:br w:type="page"/>
      </w:r>
    </w:p>
    <w:p w14:paraId="3B14EACA" w14:textId="77777777" w:rsidR="00763A67" w:rsidRDefault="002225C8">
      <w:pPr>
        <w:pStyle w:val="Heading1"/>
        <w:jc w:val="center"/>
      </w:pPr>
      <w:bookmarkStart w:id="36" w:name="_Toc244086005"/>
      <w:r>
        <w:rPr>
          <w:rFonts w:ascii="Times New Roman" w:hAnsi="Times New Roman"/>
        </w:rPr>
        <w:lastRenderedPageBreak/>
        <w:t>CHƯƠNG 4: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QU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TH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NGHI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M VÀ PHÂN TÍCH CHUYÊN SÂU</w:t>
      </w:r>
      <w:bookmarkEnd w:id="36"/>
    </w:p>
    <w:p w14:paraId="2C8022A6" w14:textId="77777777" w:rsidR="00763A67" w:rsidRDefault="002225C8">
      <w:pPr>
        <w:pStyle w:val="Heading2"/>
      </w:pPr>
      <w:bookmarkStart w:id="37" w:name="_Toc244086006"/>
      <w:r>
        <w:rPr>
          <w:rFonts w:ascii="Times New Roman" w:hAnsi="Times New Roman"/>
        </w:rPr>
        <w:t>4.1. Phân tích th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 kê 4 chi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>u v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i Spark SQL và Insights</w:t>
      </w:r>
      <w:bookmarkEnd w:id="37"/>
    </w:p>
    <w:p w14:paraId="4ABDF6EC" w14:textId="77777777" w:rsidR="00763A67" w:rsidRDefault="002225C8">
      <w:pPr>
        <w:jc w:val="both"/>
      </w:pPr>
      <w:r>
        <w:t>Module 03_spark_analysis.py th</w:t>
      </w:r>
      <w:r>
        <w:t>ự</w:t>
      </w:r>
      <w:r>
        <w:t>c thi 4 câu truy v</w:t>
      </w:r>
      <w:r>
        <w:t>ấ</w:t>
      </w:r>
      <w:r>
        <w:t>n SQL phân tán trên Spark TempView 'players':</w:t>
      </w:r>
    </w:p>
    <w:p w14:paraId="74B6938C" w14:textId="77777777" w:rsidR="00763A67" w:rsidRDefault="002225C8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467546F" wp14:editId="6B1F010F">
            <wp:extent cx="5486400" cy="31128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creen_spark_sq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5D92" w14:textId="77777777" w:rsidR="00763A67" w:rsidRDefault="002225C8">
      <w:pPr>
        <w:pStyle w:val="FigureCaption"/>
        <w:jc w:val="center"/>
      </w:pPr>
      <w:bookmarkStart w:id="38" w:name="_Toc244086048"/>
      <w:r>
        <w:t>Hình 4.1: Giao di</w:t>
      </w:r>
      <w:r>
        <w:t>ệ</w:t>
      </w:r>
      <w:r>
        <w:t>n Web Dashboard – K</w:t>
      </w:r>
      <w:r>
        <w:t>ế</w:t>
      </w:r>
      <w:r>
        <w:t>t qu</w:t>
      </w:r>
      <w:r>
        <w:t>ả</w:t>
      </w:r>
      <w:r>
        <w:t xml:space="preserve"> truy v</w:t>
      </w:r>
      <w:r>
        <w:t>ấ</w:t>
      </w:r>
      <w:r>
        <w:t>n Spark SQL xác đ</w:t>
      </w:r>
      <w:r>
        <w:t>ị</w:t>
      </w:r>
      <w:r>
        <w:t>nh Top siêu sao có giá tr</w:t>
      </w:r>
      <w:r>
        <w:t>ị</w:t>
      </w:r>
      <w:r>
        <w:t xml:space="preserve"> chuy</w:t>
      </w:r>
      <w:r>
        <w:t>ể</w:t>
      </w:r>
      <w:r>
        <w:t>n như</w:t>
      </w:r>
      <w:r>
        <w:t>ợ</w:t>
      </w:r>
      <w:r>
        <w:t>ng cao nh</w:t>
      </w:r>
      <w:r>
        <w:t>ấ</w:t>
      </w:r>
      <w:r>
        <w:t>t th</w:t>
      </w:r>
      <w:r>
        <w:t>ế</w:t>
      </w:r>
      <w:r>
        <w:t xml:space="preserve"> gi</w:t>
      </w:r>
      <w:r>
        <w:t>ớ</w:t>
      </w:r>
      <w:r>
        <w:t>i</w:t>
      </w:r>
      <w:bookmarkEnd w:id="38"/>
    </w:p>
    <w:p w14:paraId="1BDD5952" w14:textId="77777777" w:rsidR="00763A67" w:rsidRDefault="002225C8">
      <w:pPr>
        <w:pStyle w:val="Heading3"/>
      </w:pPr>
      <w:bookmarkStart w:id="39" w:name="_Toc244086007"/>
      <w:r>
        <w:rPr>
          <w:rFonts w:ascii="Times New Roman" w:hAnsi="Times New Roman"/>
        </w:rPr>
        <w:t>4.1.1. Truy v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n 1: Top 10 c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u th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 xml:space="preserve"> có giá tr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chuy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n như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ng cao nh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t th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gi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i</w:t>
      </w:r>
      <w:bookmarkEnd w:id="39"/>
    </w:p>
    <w:p w14:paraId="15B869DF" w14:textId="77777777" w:rsidR="00763A67" w:rsidRDefault="002225C8">
      <w:pPr>
        <w:pStyle w:val="TableCaption"/>
      </w:pPr>
      <w:bookmarkStart w:id="40" w:name="_Toc244086031"/>
      <w:r>
        <w:t>B</w:t>
      </w:r>
      <w:r>
        <w:t>ả</w:t>
      </w:r>
      <w:r>
        <w:t>ng 4.1: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 Top 10 siêu sao đ</w:t>
      </w:r>
      <w:r>
        <w:t>ắ</w:t>
      </w:r>
      <w:r>
        <w:t>t giá nh</w:t>
      </w:r>
      <w:r>
        <w:t>ấ</w:t>
      </w:r>
      <w:r>
        <w:t>t th</w:t>
      </w:r>
      <w:r>
        <w:t>ế</w:t>
      </w:r>
      <w:r>
        <w:t xml:space="preserve"> gi</w:t>
      </w:r>
      <w:r>
        <w:t>ớ</w:t>
      </w:r>
      <w:r>
        <w:t>i (Spark SQL)</w:t>
      </w:r>
      <w:bookmarkEnd w:id="4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763A67" w14:paraId="6D86C19D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243A3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H</w:t>
            </w:r>
            <w:r>
              <w:rPr>
                <w:b/>
                <w:sz w:val="22"/>
              </w:rPr>
              <w:t>ọ</w:t>
            </w:r>
            <w:r>
              <w:rPr>
                <w:b/>
                <w:sz w:val="22"/>
              </w:rPr>
              <w:t xml:space="preserve"> tên c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u th</w:t>
            </w:r>
            <w:r>
              <w:rPr>
                <w:b/>
                <w:sz w:val="22"/>
              </w:rPr>
              <w:t>ủ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9A3D2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Qu</w:t>
            </w:r>
            <w:r>
              <w:rPr>
                <w:b/>
                <w:sz w:val="22"/>
              </w:rPr>
              <w:t>ố</w:t>
            </w:r>
            <w:r>
              <w:rPr>
                <w:b/>
                <w:sz w:val="22"/>
              </w:rPr>
              <w:t>c t</w:t>
            </w:r>
            <w:r>
              <w:rPr>
                <w:b/>
                <w:sz w:val="22"/>
              </w:rPr>
              <w:t>ị</w:t>
            </w:r>
            <w:r>
              <w:rPr>
                <w:b/>
                <w:sz w:val="22"/>
              </w:rPr>
              <w:t>ch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EA6CD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V</w:t>
            </w:r>
            <w:r>
              <w:rPr>
                <w:b/>
                <w:sz w:val="22"/>
              </w:rPr>
              <w:t>ị</w:t>
            </w:r>
            <w:r>
              <w:rPr>
                <w:b/>
                <w:sz w:val="22"/>
              </w:rPr>
              <w:t xml:space="preserve"> trí thi đ</w:t>
            </w:r>
            <w:r>
              <w:rPr>
                <w:b/>
                <w:sz w:val="22"/>
              </w:rPr>
              <w:t>ấ</w:t>
            </w:r>
            <w:r>
              <w:rPr>
                <w:b/>
                <w:sz w:val="22"/>
              </w:rPr>
              <w:t>u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1D572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CLB ch</w:t>
            </w:r>
            <w:r>
              <w:rPr>
                <w:b/>
                <w:sz w:val="22"/>
              </w:rPr>
              <w:t>ủ</w:t>
            </w:r>
            <w:r>
              <w:rPr>
                <w:b/>
                <w:sz w:val="22"/>
              </w:rPr>
              <w:t xml:space="preserve"> qu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>n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6617D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Đ</w:t>
            </w:r>
            <w:r>
              <w:rPr>
                <w:b/>
                <w:sz w:val="22"/>
              </w:rPr>
              <w:t>ị</w:t>
            </w:r>
            <w:r>
              <w:rPr>
                <w:b/>
                <w:sz w:val="22"/>
              </w:rPr>
              <w:t>nh giá th</w:t>
            </w:r>
            <w:r>
              <w:rPr>
                <w:b/>
                <w:sz w:val="22"/>
              </w:rPr>
              <w:t>ị</w:t>
            </w:r>
            <w:r>
              <w:rPr>
                <w:b/>
                <w:sz w:val="22"/>
              </w:rPr>
              <w:t xml:space="preserve"> trư</w:t>
            </w:r>
            <w:r>
              <w:rPr>
                <w:b/>
                <w:sz w:val="22"/>
              </w:rPr>
              <w:t>ờ</w:t>
            </w:r>
            <w:r>
              <w:rPr>
                <w:b/>
                <w:sz w:val="22"/>
              </w:rPr>
              <w:t>ng (EUR)</w:t>
            </w:r>
          </w:p>
        </w:tc>
      </w:tr>
      <w:tr w:rsidR="00763A67" w14:paraId="6812EE34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E8FA1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Erling Haaland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90D65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Norway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3C9D6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Attack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2F10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Manchester City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5950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200.000.000 €</w:t>
            </w:r>
          </w:p>
        </w:tc>
      </w:tr>
      <w:tr w:rsidR="00763A67" w14:paraId="2E5C2CEB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937BA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Lamine Yamal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BB78E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Spain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DAC6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Attack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B17B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FC Barcelona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9F22C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200.000.000 €</w:t>
            </w:r>
          </w:p>
        </w:tc>
      </w:tr>
      <w:tr w:rsidR="00763A67" w14:paraId="1D548F2A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4104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Kylian Mbappé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17CFC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France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4BFCA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Attack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E85F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Real Madrid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64FEA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180.000.000 €</w:t>
            </w:r>
          </w:p>
        </w:tc>
      </w:tr>
      <w:tr w:rsidR="00763A67" w14:paraId="7B30A429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4F8DA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Michael Olise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B9EAE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France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3711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Attack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6978A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Bayern Munich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0393D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150.000.000 €</w:t>
            </w:r>
          </w:p>
        </w:tc>
      </w:tr>
      <w:tr w:rsidR="00763A67" w14:paraId="11F7E4AB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6B24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lastRenderedPageBreak/>
              <w:t>Pedri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23186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Spain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2B27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Midfield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4DEA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FC Barcelona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DEC8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150.000.000 €</w:t>
            </w:r>
          </w:p>
        </w:tc>
      </w:tr>
      <w:tr w:rsidR="00763A67" w14:paraId="54DA874B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C1DA1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Vinicius Junior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99B7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Brazil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2D959E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Attack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1BE7F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Real Madrid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5B76B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140.000.000 €</w:t>
            </w:r>
          </w:p>
        </w:tc>
      </w:tr>
      <w:tr w:rsidR="00763A67" w14:paraId="7FA12A8D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5392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Khvicha Kvaratskhelia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ECFD5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Georgia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7F47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Attack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A947B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Paris Saint-Germain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F1A4F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140.000.000 €</w:t>
            </w:r>
          </w:p>
        </w:tc>
      </w:tr>
      <w:tr w:rsidR="00763A67" w14:paraId="709EAF9E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A6BF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Vitinha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CCF9B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Portugal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51DDE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Midfield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775BC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Paris Saint-Germain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C8DF5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140.000.000 €</w:t>
            </w:r>
          </w:p>
        </w:tc>
      </w:tr>
      <w:tr w:rsidR="00763A67" w14:paraId="662D8847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4226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João Neves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8B9BD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Portugal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AA45DB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Midfield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68CE5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Paris Saint-Germain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7F8B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140.000.000 €</w:t>
            </w:r>
          </w:p>
        </w:tc>
      </w:tr>
      <w:tr w:rsidR="00763A67" w14:paraId="1C2E8508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D1F90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Jude Bellingham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BC80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England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594D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Midfield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B4C26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Real Madrid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5446C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130.000.000 €</w:t>
            </w:r>
          </w:p>
        </w:tc>
      </w:tr>
    </w:tbl>
    <w:p w14:paraId="3FB23450" w14:textId="77777777" w:rsidR="00763A67" w:rsidRDefault="00763A67"/>
    <w:p w14:paraId="328DB894" w14:textId="77777777" w:rsidR="00763A67" w:rsidRDefault="002225C8">
      <w:pPr>
        <w:pStyle w:val="Heading3"/>
      </w:pPr>
      <w:bookmarkStart w:id="41" w:name="_Toc244086008"/>
      <w:r>
        <w:rPr>
          <w:rFonts w:ascii="Times New Roman" w:hAnsi="Times New Roman"/>
        </w:rPr>
        <w:t>4.1.2. Truy v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n 2: Th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 kê tương quan gi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>a v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trí thi đ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u, th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 xml:space="preserve"> hình và đ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nh giá</w:t>
      </w:r>
      <w:bookmarkEnd w:id="41"/>
    </w:p>
    <w:p w14:paraId="01EEE59A" w14:textId="77777777" w:rsidR="00763A67" w:rsidRDefault="002225C8">
      <w:pPr>
        <w:pStyle w:val="TableCaption"/>
      </w:pPr>
      <w:bookmarkStart w:id="42" w:name="_Toc244086032"/>
      <w:r>
        <w:t>B</w:t>
      </w:r>
      <w:r>
        <w:t>ả</w:t>
      </w:r>
      <w:r>
        <w:t>ng 4.2: Th</w:t>
      </w:r>
      <w:r>
        <w:t>ố</w:t>
      </w:r>
      <w:r>
        <w:t>ng kê giá tr</w:t>
      </w:r>
      <w:r>
        <w:t>ị</w:t>
      </w:r>
      <w:r>
        <w:t xml:space="preserve"> và th</w:t>
      </w:r>
      <w:r>
        <w:t>ể</w:t>
      </w:r>
      <w:r>
        <w:t xml:space="preserve"> hình theo 4 v</w:t>
      </w:r>
      <w:r>
        <w:t>ị</w:t>
      </w:r>
      <w:r>
        <w:t xml:space="preserve"> trí thi đ</w:t>
      </w:r>
      <w:r>
        <w:t>ấ</w:t>
      </w:r>
      <w:r>
        <w:t>u</w:t>
      </w:r>
      <w:bookmarkEnd w:id="4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763A67" w14:paraId="0C5C08FE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B04A2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V</w:t>
            </w:r>
            <w:r>
              <w:rPr>
                <w:b/>
                <w:sz w:val="22"/>
              </w:rPr>
              <w:t>ị</w:t>
            </w:r>
            <w:r>
              <w:rPr>
                <w:b/>
                <w:sz w:val="22"/>
              </w:rPr>
              <w:t xml:space="preserve"> trí thi đ</w:t>
            </w:r>
            <w:r>
              <w:rPr>
                <w:b/>
                <w:sz w:val="22"/>
              </w:rPr>
              <w:t>ấ</w:t>
            </w:r>
            <w:r>
              <w:rPr>
                <w:b/>
                <w:sz w:val="22"/>
              </w:rPr>
              <w:t>u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DA3D5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S</w:t>
            </w:r>
            <w:r>
              <w:rPr>
                <w:b/>
                <w:sz w:val="22"/>
              </w:rPr>
              <w:t>ố</w:t>
            </w:r>
            <w:r>
              <w:rPr>
                <w:b/>
                <w:sz w:val="22"/>
              </w:rPr>
              <w:t xml:space="preserve"> lư</w:t>
            </w:r>
            <w:r>
              <w:rPr>
                <w:b/>
                <w:sz w:val="22"/>
              </w:rPr>
              <w:t>ợ</w:t>
            </w:r>
            <w:r>
              <w:rPr>
                <w:b/>
                <w:sz w:val="22"/>
              </w:rPr>
              <w:t>ng c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u th</w:t>
            </w:r>
            <w:r>
              <w:rPr>
                <w:b/>
                <w:sz w:val="22"/>
              </w:rPr>
              <w:t>ủ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2D8DB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Giá trung bình (EUR)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5FF0F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Giá cao nh</w:t>
            </w:r>
            <w:r>
              <w:rPr>
                <w:b/>
                <w:sz w:val="22"/>
              </w:rPr>
              <w:t>ấ</w:t>
            </w:r>
            <w:r>
              <w:rPr>
                <w:b/>
                <w:sz w:val="22"/>
              </w:rPr>
              <w:t>t (EUR)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6B073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Chi</w:t>
            </w:r>
            <w:r>
              <w:rPr>
                <w:b/>
                <w:sz w:val="22"/>
              </w:rPr>
              <w:t>ề</w:t>
            </w:r>
            <w:r>
              <w:rPr>
                <w:b/>
                <w:sz w:val="22"/>
              </w:rPr>
              <w:t>u cao TB (cm)</w:t>
            </w:r>
          </w:p>
        </w:tc>
      </w:tr>
      <w:tr w:rsidR="00763A67" w14:paraId="1B1BBBA1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1AA4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o (Attack)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D390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11.229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0E0D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1.826.072 €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D524C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200.000.000 €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AF312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180.7 cm</w:t>
            </w:r>
          </w:p>
        </w:tc>
      </w:tr>
      <w:tr w:rsidR="00763A67" w14:paraId="21FC8BD5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9CAE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 v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(Midfield)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A01B2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11.825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FD43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1.690.229 €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D37EA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150.000.000 €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7087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179.3 cm</w:t>
            </w:r>
          </w:p>
        </w:tc>
      </w:tr>
      <w:tr w:rsidR="00763A67" w14:paraId="60008BED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D329B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u v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(Defender)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B686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13.156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1409D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1.428.167 €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890FD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100.000.000 €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F1E7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183.4 cm</w:t>
            </w:r>
          </w:p>
        </w:tc>
      </w:tr>
      <w:tr w:rsidR="00763A67" w14:paraId="2776A429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4F4FE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môn (Goalkeeper)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76B5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4.419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DFC3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734.512 €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19D6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45.000.000 €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F4C16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189.2 cm</w:t>
            </w:r>
          </w:p>
        </w:tc>
      </w:tr>
    </w:tbl>
    <w:p w14:paraId="0D848D44" w14:textId="77777777" w:rsidR="00763A67" w:rsidRDefault="00763A67"/>
    <w:p w14:paraId="312C3169" w14:textId="77777777" w:rsidR="00763A67" w:rsidRDefault="002225C8">
      <w:pPr>
        <w:pStyle w:val="Heading3"/>
      </w:pPr>
      <w:bookmarkStart w:id="43" w:name="_Toc244086009"/>
      <w:r>
        <w:rPr>
          <w:rFonts w:ascii="Times New Roman" w:hAnsi="Times New Roman"/>
        </w:rPr>
        <w:t>4.1.3. Truy v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n 3: Phân tích phân b</w:t>
      </w:r>
      <w:r>
        <w:rPr>
          <w:rFonts w:ascii="Times New Roman" w:hAnsi="Times New Roman"/>
        </w:rPr>
        <w:t>ổ</w:t>
      </w:r>
      <w:r>
        <w:rPr>
          <w:rFonts w:ascii="Times New Roman" w:hAnsi="Times New Roman"/>
        </w:rPr>
        <w:t xml:space="preserve"> ngân sách th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trư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>ng theo gi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i đ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u</w:t>
      </w:r>
      <w:bookmarkEnd w:id="43"/>
    </w:p>
    <w:p w14:paraId="07705C78" w14:textId="77777777" w:rsidR="00763A67" w:rsidRDefault="002225C8">
      <w:pPr>
        <w:jc w:val="both"/>
      </w:pPr>
      <w:r>
        <w:t>K</w:t>
      </w:r>
      <w:r>
        <w:t>ế</w:t>
      </w:r>
      <w:r>
        <w:t>t qu</w:t>
      </w:r>
      <w:r>
        <w:t>ả</w:t>
      </w:r>
      <w:r>
        <w:t xml:space="preserve"> Spark SQL ch</w:t>
      </w:r>
      <w:r>
        <w:t>ỉ</w:t>
      </w:r>
      <w:r>
        <w:t xml:space="preserve"> rõ s</w:t>
      </w:r>
      <w:r>
        <w:t>ự</w:t>
      </w:r>
      <w:r>
        <w:t xml:space="preserve"> vư</w:t>
      </w:r>
      <w:r>
        <w:t>ợ</w:t>
      </w:r>
      <w:r>
        <w:t>t tr</w:t>
      </w:r>
      <w:r>
        <w:t>ộ</w:t>
      </w:r>
      <w:r>
        <w:t>i tuy</w:t>
      </w:r>
      <w:r>
        <w:t>ệ</w:t>
      </w:r>
      <w:r>
        <w:t>t đ</w:t>
      </w:r>
      <w:r>
        <w:t>ố</w:t>
      </w:r>
      <w:r>
        <w:t>i c</w:t>
      </w:r>
      <w:r>
        <w:t>ủ</w:t>
      </w:r>
      <w:r>
        <w:t>a 5 gi</w:t>
      </w:r>
      <w:r>
        <w:t>ả</w:t>
      </w:r>
      <w:r>
        <w:t>i đ</w:t>
      </w:r>
      <w:r>
        <w:t>ấ</w:t>
      </w:r>
      <w:r>
        <w:t>u hàng đ</w:t>
      </w:r>
      <w:r>
        <w:t>ầ</w:t>
      </w:r>
      <w:r>
        <w:t>u châu Âu (Big 5 Leagues): Premier League (Anh), La Liga (Tây Ban Nha), Serie A (Ý), Bundesliga (Đ</w:t>
      </w:r>
      <w:r>
        <w:t>ứ</w:t>
      </w:r>
      <w:r>
        <w:t>c) và Ligue 1 (Pháp) chi</w:t>
      </w:r>
      <w:r>
        <w:t>ế</w:t>
      </w:r>
      <w:r>
        <w:t>m hơn 74% t</w:t>
      </w:r>
      <w:r>
        <w:t>ổ</w:t>
      </w:r>
      <w:r>
        <w:t>ng giá tr</w:t>
      </w:r>
      <w:r>
        <w:t>ị</w:t>
      </w:r>
      <w:r>
        <w:t xml:space="preserve"> toàn b</w:t>
      </w:r>
      <w:r>
        <w:t>ộ</w:t>
      </w:r>
      <w:r>
        <w:t xml:space="preserve"> th</w:t>
      </w:r>
      <w:r>
        <w:t>ị</w:t>
      </w:r>
      <w:r>
        <w:t xml:space="preserve"> trư</w:t>
      </w:r>
      <w:r>
        <w:t>ờ</w:t>
      </w:r>
      <w:r>
        <w:t>ng chuy</w:t>
      </w:r>
      <w:r>
        <w:t>ể</w:t>
      </w:r>
      <w:r>
        <w:t>n như</w:t>
      </w:r>
      <w:r>
        <w:t>ợ</w:t>
      </w:r>
      <w:r>
        <w:t>ng toàn c</w:t>
      </w:r>
      <w:r>
        <w:t>ầ</w:t>
      </w:r>
      <w:r>
        <w:t>u.</w:t>
      </w:r>
    </w:p>
    <w:p w14:paraId="7C981A77" w14:textId="77777777" w:rsidR="00763A67" w:rsidRDefault="002225C8">
      <w:pPr>
        <w:pStyle w:val="Heading3"/>
      </w:pPr>
      <w:bookmarkStart w:id="44" w:name="_Toc244086010"/>
      <w:r>
        <w:rPr>
          <w:rFonts w:ascii="Times New Roman" w:hAnsi="Times New Roman"/>
        </w:rPr>
        <w:t>4.1.4. Truy v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n 4: Đánh giá đ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tu</w:t>
      </w:r>
      <w:r>
        <w:rPr>
          <w:rFonts w:ascii="Times New Roman" w:hAnsi="Times New Roman"/>
        </w:rPr>
        <w:t>ổ</w:t>
      </w:r>
      <w:r>
        <w:rPr>
          <w:rFonts w:ascii="Times New Roman" w:hAnsi="Times New Roman"/>
        </w:rPr>
        <w:t>i trung bình và chu k</w:t>
      </w:r>
      <w:r>
        <w:rPr>
          <w:rFonts w:ascii="Times New Roman" w:hAnsi="Times New Roman"/>
        </w:rPr>
        <w:t>ỳ</w:t>
      </w:r>
      <w:r>
        <w:rPr>
          <w:rFonts w:ascii="Times New Roman" w:hAnsi="Times New Roman"/>
        </w:rPr>
        <w:t xml:space="preserve"> đ</w:t>
      </w:r>
      <w:r>
        <w:rPr>
          <w:rFonts w:ascii="Times New Roman" w:hAnsi="Times New Roman"/>
        </w:rPr>
        <w:t>ỉ</w:t>
      </w:r>
      <w:r>
        <w:rPr>
          <w:rFonts w:ascii="Times New Roman" w:hAnsi="Times New Roman"/>
        </w:rPr>
        <w:t>nh cao phong đ</w:t>
      </w:r>
      <w:r>
        <w:rPr>
          <w:rFonts w:ascii="Times New Roman" w:hAnsi="Times New Roman"/>
        </w:rPr>
        <w:t>ộ</w:t>
      </w:r>
      <w:bookmarkEnd w:id="44"/>
    </w:p>
    <w:p w14:paraId="723C543E" w14:textId="77777777" w:rsidR="00763A67" w:rsidRDefault="002225C8">
      <w:pPr>
        <w:jc w:val="both"/>
      </w:pPr>
      <w:r>
        <w:t>Insights nghi</w:t>
      </w:r>
      <w:r>
        <w:t>ệ</w:t>
      </w:r>
      <w:r>
        <w:t>p v</w:t>
      </w:r>
      <w:r>
        <w:t>ụ</w:t>
      </w:r>
      <w:r>
        <w:t xml:space="preserve"> rút ra t</w:t>
      </w:r>
      <w:r>
        <w:t>ừ</w:t>
      </w:r>
      <w:r>
        <w:t xml:space="preserve"> các truy v</w:t>
      </w:r>
      <w:r>
        <w:t>ấ</w:t>
      </w:r>
      <w:r>
        <w:t>n Spark SQL:</w:t>
      </w:r>
    </w:p>
    <w:p w14:paraId="0F78C909" w14:textId="77777777" w:rsidR="00763A67" w:rsidRDefault="002225C8">
      <w:pPr>
        <w:spacing w:before="20" w:after="60" w:line="336" w:lineRule="auto"/>
        <w:ind w:left="397"/>
        <w:jc w:val="both"/>
      </w:pPr>
      <w:r>
        <w:rPr>
          <w:b/>
        </w:rPr>
        <w:lastRenderedPageBreak/>
        <w:t>• V</w:t>
      </w:r>
      <w:r>
        <w:rPr>
          <w:b/>
        </w:rPr>
        <w:t>ị</w:t>
      </w:r>
      <w:r>
        <w:rPr>
          <w:b/>
        </w:rPr>
        <w:t xml:space="preserve"> trí thi đ</w:t>
      </w:r>
      <w:r>
        <w:rPr>
          <w:b/>
        </w:rPr>
        <w:t>ấ</w:t>
      </w:r>
      <w:r>
        <w:rPr>
          <w:b/>
        </w:rPr>
        <w:t xml:space="preserve">u: </w:t>
      </w:r>
      <w:r>
        <w:t>Ti</w:t>
      </w:r>
      <w:r>
        <w:t>ề</w:t>
      </w:r>
      <w:r>
        <w:t>n đ</w:t>
      </w:r>
      <w:r>
        <w:t>ạ</w:t>
      </w:r>
      <w:r>
        <w:t>o và Ti</w:t>
      </w:r>
      <w:r>
        <w:t>ề</w:t>
      </w:r>
      <w:r>
        <w:t>n v</w:t>
      </w:r>
      <w:r>
        <w:t>ệ</w:t>
      </w:r>
      <w:r>
        <w:t xml:space="preserve"> chi</w:t>
      </w:r>
      <w:r>
        <w:t>ế</w:t>
      </w:r>
      <w:r>
        <w:t>m ưu th</w:t>
      </w:r>
      <w:r>
        <w:t>ế</w:t>
      </w:r>
      <w:r>
        <w:t xml:space="preserve"> tuy</w:t>
      </w:r>
      <w:r>
        <w:t>ệ</w:t>
      </w:r>
      <w:r>
        <w:t>t đ</w:t>
      </w:r>
      <w:r>
        <w:t>ố</w:t>
      </w:r>
      <w:r>
        <w:t>i v</w:t>
      </w:r>
      <w:r>
        <w:t>ề</w:t>
      </w:r>
      <w:r>
        <w:t xml:space="preserve"> m</w:t>
      </w:r>
      <w:r>
        <w:t>ặ</w:t>
      </w:r>
      <w:r>
        <w:t>t giá tr</w:t>
      </w:r>
      <w:r>
        <w:t>ị</w:t>
      </w:r>
      <w:r>
        <w:t xml:space="preserve"> thương m</w:t>
      </w:r>
      <w:r>
        <w:t>ạ</w:t>
      </w:r>
      <w:r>
        <w:t>i và t</w:t>
      </w:r>
      <w:r>
        <w:t>ầ</w:t>
      </w:r>
      <w:r>
        <w:t>n su</w:t>
      </w:r>
      <w:r>
        <w:t>ấ</w:t>
      </w:r>
      <w:r>
        <w:t>t xu</w:t>
      </w:r>
      <w:r>
        <w:t>ấ</w:t>
      </w:r>
      <w:r>
        <w:t>t hi</w:t>
      </w:r>
      <w:r>
        <w:t>ệ</w:t>
      </w:r>
      <w:r>
        <w:t>n trong các b</w:t>
      </w:r>
      <w:r>
        <w:t>ả</w:t>
      </w:r>
      <w:r>
        <w:t>n h</w:t>
      </w:r>
      <w:r>
        <w:t>ợ</w:t>
      </w:r>
      <w:r>
        <w:t>p đ</w:t>
      </w:r>
      <w:r>
        <w:t>ồ</w:t>
      </w:r>
      <w:r>
        <w:t>ng bom t</w:t>
      </w:r>
      <w:r>
        <w:t>ấ</w:t>
      </w:r>
      <w:r>
        <w:t>n.</w:t>
      </w:r>
    </w:p>
    <w:p w14:paraId="27C51126" w14:textId="77777777" w:rsidR="00763A67" w:rsidRDefault="002225C8">
      <w:pPr>
        <w:spacing w:before="20" w:after="60" w:line="336" w:lineRule="auto"/>
        <w:ind w:left="397"/>
        <w:jc w:val="both"/>
      </w:pPr>
      <w:r>
        <w:rPr>
          <w:b/>
        </w:rPr>
        <w:t>• Chu k</w:t>
      </w:r>
      <w:r>
        <w:rPr>
          <w:b/>
        </w:rPr>
        <w:t>ỳ</w:t>
      </w:r>
      <w:r>
        <w:rPr>
          <w:b/>
        </w:rPr>
        <w:t xml:space="preserve"> phong đ</w:t>
      </w:r>
      <w:r>
        <w:rPr>
          <w:b/>
        </w:rPr>
        <w:t>ộ</w:t>
      </w:r>
      <w:r>
        <w:rPr>
          <w:b/>
        </w:rPr>
        <w:t xml:space="preserve">: </w:t>
      </w:r>
      <w:r>
        <w:t>Đ</w:t>
      </w:r>
      <w:r>
        <w:t>ộ</w:t>
      </w:r>
      <w:r>
        <w:t xml:space="preserve"> tu</w:t>
      </w:r>
      <w:r>
        <w:t>ổ</w:t>
      </w:r>
      <w:r>
        <w:t>i đ</w:t>
      </w:r>
      <w:r>
        <w:t>ạ</w:t>
      </w:r>
      <w:r>
        <w:t>t giá tr</w:t>
      </w:r>
      <w:r>
        <w:t>ị</w:t>
      </w:r>
      <w:r>
        <w:t xml:space="preserve"> chuy</w:t>
      </w:r>
      <w:r>
        <w:t>ể</w:t>
      </w:r>
      <w:r>
        <w:t>n như</w:t>
      </w:r>
      <w:r>
        <w:t>ợ</w:t>
      </w:r>
      <w:r>
        <w:t>ng cao nh</w:t>
      </w:r>
      <w:r>
        <w:t>ấ</w:t>
      </w:r>
      <w:r>
        <w:t>t rơi vào kho</w:t>
      </w:r>
      <w:r>
        <w:t>ả</w:t>
      </w:r>
      <w:r>
        <w:t>ng 24 – 27 tu</w:t>
      </w:r>
      <w:r>
        <w:t>ổ</w:t>
      </w:r>
      <w:r>
        <w:t>i (~2,68 tri</w:t>
      </w:r>
      <w:r>
        <w:t>ệ</w:t>
      </w:r>
      <w:r>
        <w:t>u EUR), sau đó suy gi</w:t>
      </w:r>
      <w:r>
        <w:t>ả</w:t>
      </w:r>
      <w:r>
        <w:t>m rõ r</w:t>
      </w:r>
      <w:r>
        <w:t>ệ</w:t>
      </w:r>
      <w:r>
        <w:t>t sau m</w:t>
      </w:r>
      <w:r>
        <w:t>ố</w:t>
      </w:r>
      <w:r>
        <w:t>c 30 tu</w:t>
      </w:r>
      <w:r>
        <w:t>ổ</w:t>
      </w:r>
      <w:r>
        <w:t>i.</w:t>
      </w:r>
    </w:p>
    <w:p w14:paraId="4E2F9F18" w14:textId="77777777" w:rsidR="00763A67" w:rsidRDefault="002225C8">
      <w:pPr>
        <w:spacing w:before="20" w:after="60" w:line="336" w:lineRule="auto"/>
        <w:ind w:left="397"/>
        <w:jc w:val="both"/>
      </w:pPr>
      <w:r>
        <w:rPr>
          <w:b/>
        </w:rPr>
        <w:t>• Phân b</w:t>
      </w:r>
      <w:r>
        <w:rPr>
          <w:b/>
        </w:rPr>
        <w:t>ổ</w:t>
      </w:r>
      <w:r>
        <w:rPr>
          <w:b/>
        </w:rPr>
        <w:t xml:space="preserve"> đ</w:t>
      </w:r>
      <w:r>
        <w:rPr>
          <w:b/>
        </w:rPr>
        <w:t>ị</w:t>
      </w:r>
      <w:r>
        <w:rPr>
          <w:b/>
        </w:rPr>
        <w:t xml:space="preserve">a lý: </w:t>
      </w:r>
      <w:r>
        <w:t>Các n</w:t>
      </w:r>
      <w:r>
        <w:t>ề</w:t>
      </w:r>
      <w:r>
        <w:t>n bóng đá Anh, Pháp, Tây Ban Nha và Brazil d</w:t>
      </w:r>
      <w:r>
        <w:t>ẫ</w:t>
      </w:r>
      <w:r>
        <w:t>n đ</w:t>
      </w:r>
      <w:r>
        <w:t>ầ</w:t>
      </w:r>
      <w:r>
        <w:t>u th</w:t>
      </w:r>
      <w:r>
        <w:t>ế</w:t>
      </w:r>
      <w:r>
        <w:t xml:space="preserve"> gi</w:t>
      </w:r>
      <w:r>
        <w:t>ớ</w:t>
      </w:r>
      <w:r>
        <w:t>i v</w:t>
      </w:r>
      <w:r>
        <w:t>ớ</w:t>
      </w:r>
      <w:r>
        <w:t>i t</w:t>
      </w:r>
      <w:r>
        <w:t>ổ</w:t>
      </w:r>
      <w:r>
        <w:t>ng giá tr</w:t>
      </w:r>
      <w:r>
        <w:t>ị</w:t>
      </w:r>
      <w:r>
        <w:t xml:space="preserve"> chuy</w:t>
      </w:r>
      <w:r>
        <w:t>ể</w:t>
      </w:r>
      <w:r>
        <w:t>n như</w:t>
      </w:r>
      <w:r>
        <w:t>ợ</w:t>
      </w:r>
      <w:r>
        <w:t>ng m</w:t>
      </w:r>
      <w:r>
        <w:t>ỗ</w:t>
      </w:r>
      <w:r>
        <w:t>i qu</w:t>
      </w:r>
      <w:r>
        <w:t>ố</w:t>
      </w:r>
      <w:r>
        <w:t>c gia x</w:t>
      </w:r>
      <w:r>
        <w:t>ấ</w:t>
      </w:r>
      <w:r>
        <w:t>p x</w:t>
      </w:r>
      <w:r>
        <w:t>ỉ</w:t>
      </w:r>
      <w:r>
        <w:t xml:space="preserve"> 5 t</w:t>
      </w:r>
      <w:r>
        <w:t>ỷ</w:t>
      </w:r>
      <w:r>
        <w:t xml:space="preserve"> EUR.</w:t>
      </w:r>
    </w:p>
    <w:p w14:paraId="13F72FB7" w14:textId="77777777" w:rsidR="00763A67" w:rsidRDefault="002225C8">
      <w:pPr>
        <w:pStyle w:val="Heading2"/>
      </w:pPr>
      <w:bookmarkStart w:id="45" w:name="_Toc244086011"/>
      <w:r>
        <w:rPr>
          <w:rFonts w:ascii="Times New Roman" w:hAnsi="Times New Roman"/>
        </w:rPr>
        <w:t>4.2. H</w:t>
      </w:r>
      <w:r>
        <w:rPr>
          <w:rFonts w:ascii="Times New Roman" w:hAnsi="Times New Roman"/>
        </w:rPr>
        <w:t>ọ</w:t>
      </w:r>
      <w:r>
        <w:rPr>
          <w:rFonts w:ascii="Times New Roman" w:hAnsi="Times New Roman"/>
        </w:rPr>
        <w:t>c máy gom c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m đ</w:t>
      </w:r>
      <w:r>
        <w:rPr>
          <w:rFonts w:ascii="Times New Roman" w:hAnsi="Times New Roman"/>
        </w:rPr>
        <w:t>ẳ</w:t>
      </w:r>
      <w:r>
        <w:rPr>
          <w:rFonts w:ascii="Times New Roman" w:hAnsi="Times New Roman"/>
        </w:rPr>
        <w:t>ng c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p c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u th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 xml:space="preserve"> v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i Spark MLlib K-Means</w:t>
      </w:r>
      <w:bookmarkEnd w:id="45"/>
    </w:p>
    <w:p w14:paraId="0CEE4AB6" w14:textId="77777777" w:rsidR="00763A67" w:rsidRDefault="002225C8">
      <w:pPr>
        <w:jc w:val="both"/>
      </w:pPr>
      <w:r>
        <w:t>Module 04_ml_kmeans.py chu</w:t>
      </w:r>
      <w:r>
        <w:t>ẩ</w:t>
      </w:r>
      <w:r>
        <w:t>n hóa đ</w:t>
      </w:r>
      <w:r>
        <w:t>ặ</w:t>
      </w:r>
      <w:r>
        <w:t>c trưng b</w:t>
      </w:r>
      <w:r>
        <w:t>ằ</w:t>
      </w:r>
      <w:r>
        <w:t>ng StandardScaler và đánh giá ch</w:t>
      </w:r>
      <w:r>
        <w:t>ọ</w:t>
      </w:r>
      <w:r>
        <w:t>n k t</w:t>
      </w:r>
      <w:r>
        <w:t>ố</w:t>
      </w:r>
      <w:r>
        <w:t>i ưu qua Silhouette Score t</w:t>
      </w:r>
      <w:r>
        <w:t>ừ</w:t>
      </w:r>
      <w:r>
        <w:t xml:space="preserve"> k=2 đ</w:t>
      </w:r>
      <w:r>
        <w:t>ế</w:t>
      </w:r>
      <w:r>
        <w:t>n k=6. K</w:t>
      </w:r>
      <w:r>
        <w:t>ế</w:t>
      </w:r>
      <w:r>
        <w:t>t qu</w:t>
      </w:r>
      <w:r>
        <w:t>ả</w:t>
      </w:r>
      <w:r>
        <w:t xml:space="preserve"> k=3 đ</w:t>
      </w:r>
      <w:r>
        <w:t>ạ</w:t>
      </w:r>
      <w:r>
        <w:t>t đi</w:t>
      </w:r>
      <w:r>
        <w:t>ể</w:t>
      </w:r>
      <w:r>
        <w:t>m s</w:t>
      </w:r>
      <w:r>
        <w:t>ố</w:t>
      </w:r>
      <w:r>
        <w:t xml:space="preserve"> cao nh</w:t>
      </w:r>
      <w:r>
        <w:t>ấ</w:t>
      </w:r>
      <w:r>
        <w:t>t (Silhouette = 0.6429):</w:t>
      </w:r>
    </w:p>
    <w:p w14:paraId="2CB4E9AE" w14:textId="77777777" w:rsidR="00763A67" w:rsidRDefault="002225C8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1F789B61" wp14:editId="70EDA6AF">
            <wp:extent cx="5486400" cy="3086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image2_kmeans_cluster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8F94" w14:textId="77777777" w:rsidR="00763A67" w:rsidRDefault="002225C8">
      <w:pPr>
        <w:pStyle w:val="FigureCaption"/>
        <w:jc w:val="center"/>
      </w:pPr>
      <w:bookmarkStart w:id="46" w:name="_Toc244086049"/>
      <w:r>
        <w:t>Hình 4.2: VS Code Terminal th</w:t>
      </w:r>
      <w:r>
        <w:t>ự</w:t>
      </w:r>
      <w:r>
        <w:t>c thi mô hình phân c</w:t>
      </w:r>
      <w:r>
        <w:t>ụ</w:t>
      </w:r>
      <w:r>
        <w:t>m K-Means MLlib (k=3, Silhouette = 0.6429)</w:t>
      </w:r>
      <w:bookmarkEnd w:id="46"/>
    </w:p>
    <w:p w14:paraId="4011F2AA" w14:textId="77777777" w:rsidR="00763A67" w:rsidRDefault="002225C8">
      <w:pPr>
        <w:pStyle w:val="TableCaption"/>
      </w:pPr>
      <w:bookmarkStart w:id="47" w:name="_Toc244086033"/>
      <w:r>
        <w:t>B</w:t>
      </w:r>
      <w:r>
        <w:t>ả</w:t>
      </w:r>
      <w:r>
        <w:t>ng 4.3: K</w:t>
      </w:r>
      <w:r>
        <w:t>ế</w:t>
      </w:r>
      <w:r>
        <w:t>t qu</w:t>
      </w:r>
      <w:r>
        <w:t>ả</w:t>
      </w:r>
      <w:r>
        <w:t xml:space="preserve"> phân c</w:t>
      </w:r>
      <w:r>
        <w:t>ụ</w:t>
      </w:r>
      <w:r>
        <w:t>m và đ</w:t>
      </w:r>
      <w:r>
        <w:t>ặ</w:t>
      </w:r>
      <w:r>
        <w:t>c trưng 3 phân khúc K-Means</w:t>
      </w:r>
      <w:bookmarkEnd w:id="4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763A67" w14:paraId="4921E102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72BB1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C</w:t>
            </w:r>
            <w:r>
              <w:rPr>
                <w:b/>
                <w:sz w:val="22"/>
              </w:rPr>
              <w:t>ụ</w:t>
            </w:r>
            <w:r>
              <w:rPr>
                <w:b/>
                <w:sz w:val="22"/>
              </w:rPr>
              <w:t>m phân l</w:t>
            </w:r>
            <w:r>
              <w:rPr>
                <w:b/>
                <w:sz w:val="22"/>
              </w:rPr>
              <w:t>ớ</w:t>
            </w:r>
            <w:r>
              <w:rPr>
                <w:b/>
                <w:sz w:val="22"/>
              </w:rPr>
              <w:t>p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3E72A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Tên phân khúc th</w:t>
            </w:r>
            <w:r>
              <w:rPr>
                <w:b/>
                <w:sz w:val="22"/>
              </w:rPr>
              <w:t>ị</w:t>
            </w:r>
            <w:r>
              <w:rPr>
                <w:b/>
                <w:sz w:val="22"/>
              </w:rPr>
              <w:t xml:space="preserve"> trư</w:t>
            </w:r>
            <w:r>
              <w:rPr>
                <w:b/>
                <w:sz w:val="22"/>
              </w:rPr>
              <w:t>ờ</w:t>
            </w:r>
            <w:r>
              <w:rPr>
                <w:b/>
                <w:sz w:val="22"/>
              </w:rPr>
              <w:t>ng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80323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S</w:t>
            </w:r>
            <w:r>
              <w:rPr>
                <w:b/>
                <w:sz w:val="22"/>
              </w:rPr>
              <w:t>ố</w:t>
            </w:r>
            <w:r>
              <w:rPr>
                <w:b/>
                <w:sz w:val="22"/>
              </w:rPr>
              <w:t xml:space="preserve"> lư</w:t>
            </w:r>
            <w:r>
              <w:rPr>
                <w:b/>
                <w:sz w:val="22"/>
              </w:rPr>
              <w:t>ợ</w:t>
            </w:r>
            <w:r>
              <w:rPr>
                <w:b/>
                <w:sz w:val="22"/>
              </w:rPr>
              <w:t>ng c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u th</w:t>
            </w:r>
            <w:r>
              <w:rPr>
                <w:b/>
                <w:sz w:val="22"/>
              </w:rPr>
              <w:t>ủ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D1721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</w:t>
            </w:r>
            <w:r>
              <w:rPr>
                <w:b/>
                <w:sz w:val="22"/>
              </w:rPr>
              <w:t>ỷ</w:t>
            </w:r>
            <w:r>
              <w:rPr>
                <w:b/>
                <w:sz w:val="22"/>
              </w:rPr>
              <w:t xml:space="preserve"> l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 xml:space="preserve"> (%)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D166C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Giá tr</w:t>
            </w:r>
            <w:r>
              <w:rPr>
                <w:b/>
                <w:sz w:val="22"/>
              </w:rPr>
              <w:t>ị</w:t>
            </w:r>
            <w:r>
              <w:rPr>
                <w:b/>
                <w:sz w:val="22"/>
              </w:rPr>
              <w:t xml:space="preserve"> th</w:t>
            </w:r>
            <w:r>
              <w:rPr>
                <w:b/>
                <w:sz w:val="22"/>
              </w:rPr>
              <w:t>ị</w:t>
            </w:r>
            <w:r>
              <w:rPr>
                <w:b/>
                <w:sz w:val="22"/>
              </w:rPr>
              <w:t xml:space="preserve"> trư</w:t>
            </w:r>
            <w:r>
              <w:rPr>
                <w:b/>
                <w:sz w:val="22"/>
              </w:rPr>
              <w:t>ờ</w:t>
            </w:r>
            <w:r>
              <w:rPr>
                <w:b/>
                <w:sz w:val="22"/>
              </w:rPr>
              <w:t xml:space="preserve">ng trung bình </w:t>
            </w:r>
            <w:r>
              <w:rPr>
                <w:b/>
                <w:sz w:val="22"/>
              </w:rPr>
              <w:lastRenderedPageBreak/>
              <w:t>(EUR)</w:t>
            </w:r>
          </w:p>
        </w:tc>
      </w:tr>
      <w:tr w:rsidR="00763A67" w14:paraId="0996DAA4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1F746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lastRenderedPageBreak/>
              <w:t>C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m 0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80156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th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ti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m năng &amp; T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m trung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980FF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36.196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95AC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88.81%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BB12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485.000 €</w:t>
            </w:r>
          </w:p>
        </w:tc>
      </w:tr>
      <w:tr w:rsidR="00763A67" w14:paraId="2BEA04F4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E7A06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m 1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C3E1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Ngôi sao tr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 xml:space="preserve"> c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t gi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i đ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64F85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4.120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57B62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10.11%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B1ED1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7.850.000 €</w:t>
            </w:r>
          </w:p>
        </w:tc>
      </w:tr>
      <w:tr w:rsidR="00763A67" w14:paraId="5815A9F9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CCD3FD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m 2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D787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Siêu sao đ</w:t>
            </w:r>
            <w:r>
              <w:rPr>
                <w:sz w:val="22"/>
              </w:rPr>
              <w:t>ẳ</w:t>
            </w:r>
            <w:r>
              <w:rPr>
                <w:sz w:val="22"/>
              </w:rPr>
              <w:t>ng 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p th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gi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i (World-Class)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321C2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440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2CF9E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1.08%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3A67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68.400.000 €</w:t>
            </w:r>
          </w:p>
        </w:tc>
      </w:tr>
    </w:tbl>
    <w:p w14:paraId="52269CA2" w14:textId="77777777" w:rsidR="00763A67" w:rsidRDefault="00763A67"/>
    <w:p w14:paraId="2E53D143" w14:textId="77777777" w:rsidR="00763A67" w:rsidRDefault="002225C8">
      <w:pPr>
        <w:pStyle w:val="Heading2"/>
      </w:pPr>
      <w:bookmarkStart w:id="48" w:name="_Toc244086012"/>
      <w:r>
        <w:rPr>
          <w:rFonts w:ascii="Times New Roman" w:hAnsi="Times New Roman"/>
        </w:rPr>
        <w:t>4.3. H</w:t>
      </w:r>
      <w:r>
        <w:rPr>
          <w:rFonts w:ascii="Times New Roman" w:hAnsi="Times New Roman"/>
        </w:rPr>
        <w:t>ọ</w:t>
      </w:r>
      <w:r>
        <w:rPr>
          <w:rFonts w:ascii="Times New Roman" w:hAnsi="Times New Roman"/>
        </w:rPr>
        <w:t>c máy d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đoán giá tr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chuy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n như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ng v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i Random Forest</w:t>
      </w:r>
      <w:bookmarkEnd w:id="48"/>
    </w:p>
    <w:p w14:paraId="608FCC15" w14:textId="77777777" w:rsidR="00763A67" w:rsidRDefault="002225C8">
      <w:pPr>
        <w:jc w:val="both"/>
      </w:pPr>
      <w:r>
        <w:t>Xây d</w:t>
      </w:r>
      <w:r>
        <w:t>ự</w:t>
      </w:r>
      <w:r>
        <w:t>ng Spark ML Pipeline g</w:t>
      </w:r>
      <w:r>
        <w:t>ồ</w:t>
      </w:r>
      <w:r>
        <w:t>m StringIndexer, VectorAssembler và RandomForestRegressor (numTrees=100, maxDepth=10) d</w:t>
      </w:r>
      <w:r>
        <w:t>ự</w:t>
      </w:r>
      <w:r>
        <w:t xml:space="preserve"> đoán bi</w:t>
      </w:r>
      <w:r>
        <w:t>ế</w:t>
      </w:r>
      <w:r>
        <w:t>n m</w:t>
      </w:r>
      <w:r>
        <w:t>ụ</w:t>
      </w:r>
      <w:r>
        <w:t>c tiêu log_market_value:</w:t>
      </w:r>
    </w:p>
    <w:p w14:paraId="07952C2E" w14:textId="77777777" w:rsidR="00763A67" w:rsidRDefault="002225C8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8208E98" wp14:editId="440B4359">
            <wp:extent cx="5486400" cy="3086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image1_rf_regress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9F6E" w14:textId="77777777" w:rsidR="00763A67" w:rsidRDefault="002225C8">
      <w:pPr>
        <w:pStyle w:val="FigureCaption"/>
        <w:jc w:val="center"/>
      </w:pPr>
      <w:bookmarkStart w:id="49" w:name="_Toc244086050"/>
      <w:r>
        <w:t>Hình 4.3: VS Code Terminal hu</w:t>
      </w:r>
      <w:r>
        <w:t>ấ</w:t>
      </w:r>
      <w:r>
        <w:t>n luy</w:t>
      </w:r>
      <w:r>
        <w:t>ệ</w:t>
      </w:r>
      <w:r>
        <w:t>n Random Forest Regressor trên 40.756 b</w:t>
      </w:r>
      <w:r>
        <w:t>ả</w:t>
      </w:r>
      <w:r>
        <w:t>n ghi (R² = 84.7%)</w:t>
      </w:r>
      <w:bookmarkEnd w:id="49"/>
    </w:p>
    <w:p w14:paraId="450CF3B6" w14:textId="77777777" w:rsidR="00763A67" w:rsidRDefault="002225C8">
      <w:pPr>
        <w:pStyle w:val="TableCaption"/>
      </w:pPr>
      <w:bookmarkStart w:id="50" w:name="_Toc244086034"/>
      <w:r>
        <w:lastRenderedPageBreak/>
        <w:t>B</w:t>
      </w:r>
      <w:r>
        <w:t>ả</w:t>
      </w:r>
      <w:r>
        <w:t>ng 4.4: Ch</w:t>
      </w:r>
      <w:r>
        <w:t>ỉ</w:t>
      </w:r>
      <w:r>
        <w:t xml:space="preserve"> s</w:t>
      </w:r>
      <w:r>
        <w:t>ố</w:t>
      </w:r>
      <w:r>
        <w:t xml:space="preserve"> đánh giá đ</w:t>
      </w:r>
      <w:r>
        <w:t>ộ</w:t>
      </w:r>
      <w:r>
        <w:t xml:space="preserve"> chính xác Random Forest Regressor</w:t>
      </w:r>
      <w:bookmarkEnd w:id="5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763A67" w14:paraId="4BE9157E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E622A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Ch</w:t>
            </w:r>
            <w:r>
              <w:rPr>
                <w:b/>
                <w:sz w:val="22"/>
              </w:rPr>
              <w:t>ỉ</w:t>
            </w:r>
            <w:r>
              <w:rPr>
                <w:b/>
                <w:sz w:val="22"/>
              </w:rPr>
              <w:t xml:space="preserve"> s</w:t>
            </w:r>
            <w:r>
              <w:rPr>
                <w:b/>
                <w:sz w:val="22"/>
              </w:rPr>
              <w:t>ố</w:t>
            </w:r>
            <w:r>
              <w:rPr>
                <w:b/>
                <w:sz w:val="22"/>
              </w:rPr>
              <w:t xml:space="preserve"> đánh giá (Evaluation Metric)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8AA6C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</w:t>
            </w:r>
            <w:r>
              <w:rPr>
                <w:b/>
                <w:sz w:val="22"/>
              </w:rPr>
              <w:t>ậ</w:t>
            </w:r>
            <w:r>
              <w:rPr>
                <w:b/>
                <w:sz w:val="22"/>
              </w:rPr>
              <w:t>p hu</w:t>
            </w:r>
            <w:r>
              <w:rPr>
                <w:b/>
                <w:sz w:val="22"/>
              </w:rPr>
              <w:t>ấ</w:t>
            </w:r>
            <w:r>
              <w:rPr>
                <w:b/>
                <w:sz w:val="22"/>
              </w:rPr>
              <w:t>n luy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n (Train 80%)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E9773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</w:t>
            </w:r>
            <w:r>
              <w:rPr>
                <w:b/>
                <w:sz w:val="22"/>
              </w:rPr>
              <w:t>ậ</w:t>
            </w:r>
            <w:r>
              <w:rPr>
                <w:b/>
                <w:sz w:val="22"/>
              </w:rPr>
              <w:t>p ki</w:t>
            </w:r>
            <w:r>
              <w:rPr>
                <w:b/>
                <w:sz w:val="22"/>
              </w:rPr>
              <w:t>ể</w:t>
            </w:r>
            <w:r>
              <w:rPr>
                <w:b/>
                <w:sz w:val="22"/>
              </w:rPr>
              <w:t>m th</w:t>
            </w:r>
            <w:r>
              <w:rPr>
                <w:b/>
                <w:sz w:val="22"/>
              </w:rPr>
              <w:t>ử</w:t>
            </w:r>
            <w:r>
              <w:rPr>
                <w:b/>
                <w:sz w:val="22"/>
              </w:rPr>
              <w:t xml:space="preserve"> (Test 20%)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4E2AF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Nh</w:t>
            </w:r>
            <w:r>
              <w:rPr>
                <w:b/>
                <w:sz w:val="22"/>
              </w:rPr>
              <w:t>ậ</w:t>
            </w:r>
            <w:r>
              <w:rPr>
                <w:b/>
                <w:sz w:val="22"/>
              </w:rPr>
              <w:t>n xét ch</w:t>
            </w:r>
            <w:r>
              <w:rPr>
                <w:b/>
                <w:sz w:val="22"/>
              </w:rPr>
              <w:t>ấ</w:t>
            </w:r>
            <w:r>
              <w:rPr>
                <w:b/>
                <w:sz w:val="22"/>
              </w:rPr>
              <w:t>t lư</w:t>
            </w:r>
            <w:r>
              <w:rPr>
                <w:b/>
                <w:sz w:val="22"/>
              </w:rPr>
              <w:t>ợ</w:t>
            </w:r>
            <w:r>
              <w:rPr>
                <w:b/>
                <w:sz w:val="22"/>
              </w:rPr>
              <w:t>ng mô hình</w:t>
            </w:r>
          </w:p>
        </w:tc>
      </w:tr>
      <w:tr w:rsidR="00763A67" w14:paraId="40ECFC4F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A5E7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xác 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 (R²)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6E98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86.42%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9A1E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84.68%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50E2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Gi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i thích đư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c 84.7% bi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thiên 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 giá</w:t>
            </w:r>
          </w:p>
        </w:tc>
      </w:tr>
      <w:tr w:rsidR="00763A67" w14:paraId="35A1038E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82C21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Sai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bình phương căn (RMSE)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1C821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0.5218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7612D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0.5942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79DE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Sai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thang Log th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p, không b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Overfitting</w:t>
            </w:r>
          </w:p>
        </w:tc>
      </w:tr>
      <w:tr w:rsidR="00763A67" w14:paraId="2D58BBBA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21C4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Sai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tuy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t đ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trung bình (MAE)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2AFE6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0.3812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2CCB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0.4215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4713B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l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ch trung bình r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nh</w:t>
            </w:r>
            <w:r>
              <w:rPr>
                <w:sz w:val="22"/>
              </w:rPr>
              <w:t>ỏ</w:t>
            </w:r>
          </w:p>
        </w:tc>
      </w:tr>
    </w:tbl>
    <w:p w14:paraId="40269980" w14:textId="77777777" w:rsidR="00763A67" w:rsidRDefault="00763A67"/>
    <w:p w14:paraId="23DB8F8E" w14:textId="77777777" w:rsidR="00763A67" w:rsidRDefault="002225C8">
      <w:pPr>
        <w:pStyle w:val="Heading2"/>
      </w:pPr>
      <w:bookmarkStart w:id="51" w:name="_Toc244086013"/>
      <w:r>
        <w:rPr>
          <w:rFonts w:ascii="Times New Roman" w:hAnsi="Times New Roman"/>
        </w:rPr>
        <w:t>4.4. Tr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quan hóa tương tác trên Web Dashboard Big Data</w:t>
      </w:r>
      <w:bookmarkEnd w:id="51"/>
    </w:p>
    <w:p w14:paraId="391EFC13" w14:textId="77777777" w:rsidR="00763A67" w:rsidRDefault="002225C8">
      <w:pPr>
        <w:jc w:val="both"/>
      </w:pPr>
      <w:r>
        <w:t>Module 08_dashboard_streamlit.py xây d</w:t>
      </w:r>
      <w:r>
        <w:t>ự</w:t>
      </w:r>
      <w:r>
        <w:t>ng giao di</w:t>
      </w:r>
      <w:r>
        <w:t>ệ</w:t>
      </w:r>
      <w:r>
        <w:t xml:space="preserve">n </w:t>
      </w:r>
      <w:r>
        <w:t>ứ</w:t>
      </w:r>
      <w:r>
        <w:t>ng d</w:t>
      </w:r>
      <w:r>
        <w:t>ụ</w:t>
      </w:r>
      <w:r>
        <w:t>ng Web tương tác ph</w:t>
      </w:r>
      <w:r>
        <w:t>ụ</w:t>
      </w:r>
      <w:r>
        <w:t>c v</w:t>
      </w:r>
      <w:r>
        <w:t>ụ</w:t>
      </w:r>
      <w:r>
        <w:t xml:space="preserve"> khai thác d</w:t>
      </w:r>
      <w:r>
        <w:t>ữ</w:t>
      </w:r>
      <w:r>
        <w:t xml:space="preserve"> li</w:t>
      </w:r>
      <w:r>
        <w:t>ệ</w:t>
      </w:r>
      <w:r>
        <w:t>u và báo cáo k</w:t>
      </w:r>
      <w:r>
        <w:t>ế</w:t>
      </w:r>
      <w:r>
        <w:t>t qu</w:t>
      </w:r>
      <w:r>
        <w:t>ả</w:t>
      </w:r>
      <w:r>
        <w:t>. Giao di</w:t>
      </w:r>
      <w:r>
        <w:t>ệ</w:t>
      </w:r>
      <w:r>
        <w:t>n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tiêu chu</w:t>
      </w:r>
      <w:r>
        <w:t>ẩ</w:t>
      </w:r>
      <w:r>
        <w:t>n ph</w:t>
      </w:r>
      <w:r>
        <w:t>ầ</w:t>
      </w:r>
      <w:r>
        <w:t>n m</w:t>
      </w:r>
      <w:r>
        <w:t>ề</w:t>
      </w:r>
      <w:r>
        <w:t>m doanh nghi</w:t>
      </w:r>
      <w:r>
        <w:t>ệ</w:t>
      </w:r>
      <w:r>
        <w:t>p, lo</w:t>
      </w:r>
      <w:r>
        <w:t>ạ</w:t>
      </w:r>
      <w:r>
        <w:t>i b</w:t>
      </w:r>
      <w:r>
        <w:t>ỏ</w:t>
      </w:r>
      <w:r>
        <w:t xml:space="preserve"> hoàn toàn các bi</w:t>
      </w:r>
      <w:r>
        <w:t>ể</w:t>
      </w:r>
      <w:r>
        <w:t>u tư</w:t>
      </w:r>
      <w:r>
        <w:t>ợ</w:t>
      </w:r>
      <w:r>
        <w:t>ng emoji dư th</w:t>
      </w:r>
      <w:r>
        <w:t>ừ</w:t>
      </w:r>
      <w:r>
        <w:t>a, t</w:t>
      </w:r>
      <w:r>
        <w:t>ậ</w:t>
      </w:r>
      <w:r>
        <w:t>p trung vào tính chuyên nghi</w:t>
      </w:r>
      <w:r>
        <w:t>ệ</w:t>
      </w:r>
      <w:r>
        <w:t>p và tính minh b</w:t>
      </w:r>
      <w:r>
        <w:t>ạ</w:t>
      </w:r>
      <w:r>
        <w:t>ch công ngh</w:t>
      </w:r>
      <w:r>
        <w:t>ệ</w:t>
      </w:r>
      <w:r>
        <w:t xml:space="preserve"> Big Data:</w:t>
      </w:r>
    </w:p>
    <w:p w14:paraId="74B9354C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t>1. B</w:t>
      </w:r>
      <w:r>
        <w:rPr>
          <w:b/>
        </w:rPr>
        <w:t>ả</w:t>
      </w:r>
      <w:r>
        <w:rPr>
          <w:b/>
        </w:rPr>
        <w:t>n đ</w:t>
      </w:r>
      <w:r>
        <w:rPr>
          <w:b/>
        </w:rPr>
        <w:t>ồ</w:t>
      </w:r>
      <w:r>
        <w:rPr>
          <w:b/>
        </w:rPr>
        <w:t xml:space="preserve"> </w:t>
      </w:r>
      <w:r>
        <w:rPr>
          <w:b/>
        </w:rPr>
        <w:t>ứ</w:t>
      </w:r>
      <w:r>
        <w:rPr>
          <w:b/>
        </w:rPr>
        <w:t>ng d</w:t>
      </w:r>
      <w:r>
        <w:rPr>
          <w:b/>
        </w:rPr>
        <w:t>ụ</w:t>
      </w:r>
      <w:r>
        <w:rPr>
          <w:b/>
        </w:rPr>
        <w:t xml:space="preserve">ng Big Data: </w:t>
      </w:r>
      <w:r>
        <w:t>Phân đ</w:t>
      </w:r>
      <w:r>
        <w:t>ị</w:t>
      </w:r>
      <w:r>
        <w:t>nh minh b</w:t>
      </w:r>
      <w:r>
        <w:t>ạ</w:t>
      </w:r>
      <w:r>
        <w:t>ch 5 t</w:t>
      </w:r>
      <w:r>
        <w:t>ầ</w:t>
      </w:r>
      <w:r>
        <w:t>ng công ngh</w:t>
      </w:r>
      <w:r>
        <w:t>ệ</w:t>
      </w:r>
      <w:r>
        <w:t xml:space="preserve"> (HDFS ➔ Spark ➔ Kafka ➔ MLlib ➔ Airflow) cùng mã ngu</w:t>
      </w:r>
      <w:r>
        <w:t>ồ</w:t>
      </w:r>
      <w:r>
        <w:t>n th</w:t>
      </w:r>
      <w:r>
        <w:t>ự</w:t>
      </w:r>
      <w:r>
        <w:t xml:space="preserve">c thi tương </w:t>
      </w:r>
      <w:r>
        <w:t>ứ</w:t>
      </w:r>
      <w:r>
        <w:t>ng, ch</w:t>
      </w:r>
      <w:r>
        <w:t>ứ</w:t>
      </w:r>
      <w:r>
        <w:t>ng minh tính phân tán trong toàn b</w:t>
      </w:r>
      <w:r>
        <w:t>ộ</w:t>
      </w:r>
      <w:r>
        <w:t xml:space="preserve">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u.</w:t>
      </w:r>
    </w:p>
    <w:p w14:paraId="003EA0FF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t>2. B</w:t>
      </w:r>
      <w:r>
        <w:rPr>
          <w:b/>
        </w:rPr>
        <w:t>ộ</w:t>
      </w:r>
      <w:r>
        <w:rPr>
          <w:b/>
        </w:rPr>
        <w:t xml:space="preserve"> l</w:t>
      </w:r>
      <w:r>
        <w:rPr>
          <w:b/>
        </w:rPr>
        <w:t>ọ</w:t>
      </w:r>
      <w:r>
        <w:rPr>
          <w:b/>
        </w:rPr>
        <w:t>c Niên đ</w:t>
      </w:r>
      <w:r>
        <w:rPr>
          <w:b/>
        </w:rPr>
        <w:t>ộ</w:t>
      </w:r>
      <w:r>
        <w:rPr>
          <w:b/>
        </w:rPr>
        <w:t xml:space="preserve"> Hi</w:t>
      </w:r>
      <w:r>
        <w:rPr>
          <w:b/>
        </w:rPr>
        <w:t>ệ</w:t>
      </w:r>
      <w:r>
        <w:rPr>
          <w:b/>
        </w:rPr>
        <w:t>n đ</w:t>
      </w:r>
      <w:r>
        <w:rPr>
          <w:b/>
        </w:rPr>
        <w:t>ạ</w:t>
      </w:r>
      <w:r>
        <w:rPr>
          <w:b/>
        </w:rPr>
        <w:t xml:space="preserve">i (2023 - Nay): </w:t>
      </w:r>
      <w:r>
        <w:t>T</w:t>
      </w:r>
      <w:r>
        <w:t>ự</w:t>
      </w:r>
      <w:r>
        <w:t xml:space="preserve"> đ</w:t>
      </w:r>
      <w:r>
        <w:t>ộ</w:t>
      </w:r>
      <w:r>
        <w:t>ng gom và phân tích 22.751 h</w:t>
      </w:r>
      <w:r>
        <w:t>ồ</w:t>
      </w:r>
      <w:r>
        <w:t xml:space="preserve"> sơ c</w:t>
      </w:r>
      <w:r>
        <w:t>ầ</w:t>
      </w:r>
      <w:r>
        <w:t>u th</w:t>
      </w:r>
      <w:r>
        <w:t>ủ</w:t>
      </w:r>
      <w:r>
        <w:t xml:space="preserve"> đang thi đ</w:t>
      </w:r>
      <w:r>
        <w:t>ấ</w:t>
      </w:r>
      <w:r>
        <w:t>u, lo</w:t>
      </w:r>
      <w:r>
        <w:t>ạ</w:t>
      </w:r>
      <w:r>
        <w:t>i b</w:t>
      </w:r>
      <w:r>
        <w:t>ỏ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cũ đ</w:t>
      </w:r>
      <w:r>
        <w:t>ể</w:t>
      </w:r>
      <w:r>
        <w:t xml:space="preserve"> tránh loãng s</w:t>
      </w:r>
      <w:r>
        <w:t>ố</w:t>
      </w:r>
      <w:r>
        <w:t xml:space="preserve"> li</w:t>
      </w:r>
      <w:r>
        <w:t>ệ</w:t>
      </w:r>
      <w:r>
        <w:t>u, tích h</w:t>
      </w:r>
      <w:r>
        <w:t>ợ</w:t>
      </w:r>
      <w:r>
        <w:t>p thanh ph</w:t>
      </w:r>
      <w:r>
        <w:t>ả</w:t>
      </w:r>
      <w:r>
        <w:t>n h</w:t>
      </w:r>
      <w:r>
        <w:t>ồ</w:t>
      </w:r>
      <w:r>
        <w:t>i đ</w:t>
      </w:r>
      <w:r>
        <w:t>ộ</w:t>
      </w:r>
      <w:r>
        <w:t>ng (Live Filter Feedback Box) hi</w:t>
      </w:r>
      <w:r>
        <w:t>ể</w:t>
      </w:r>
      <w:r>
        <w:t>n th</w:t>
      </w:r>
      <w:r>
        <w:t>ị</w:t>
      </w:r>
      <w:r>
        <w:t xml:space="preserve"> t</w:t>
      </w:r>
      <w:r>
        <w:t>ứ</w:t>
      </w:r>
      <w:r>
        <w:t>c thì s</w:t>
      </w:r>
      <w:r>
        <w:t>ố</w:t>
      </w:r>
      <w:r>
        <w:t xml:space="preserve"> lư</w:t>
      </w:r>
      <w:r>
        <w:t>ợ</w:t>
      </w:r>
      <w:r>
        <w:t>ng b</w:t>
      </w:r>
      <w:r>
        <w:t>ả</w:t>
      </w:r>
      <w:r>
        <w:t>n ghi và t</w:t>
      </w:r>
      <w:r>
        <w:t>ổ</w:t>
      </w:r>
      <w:r>
        <w:t>ng đ</w:t>
      </w:r>
      <w:r>
        <w:t>ị</w:t>
      </w:r>
      <w:r>
        <w:t>nh giá.</w:t>
      </w:r>
    </w:p>
    <w:p w14:paraId="7DB2F7D4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t>3. Th</w:t>
      </w:r>
      <w:r>
        <w:rPr>
          <w:b/>
        </w:rPr>
        <w:t>ự</w:t>
      </w:r>
      <w:r>
        <w:rPr>
          <w:b/>
        </w:rPr>
        <w:t>c nghi</w:t>
      </w:r>
      <w:r>
        <w:rPr>
          <w:b/>
        </w:rPr>
        <w:t>ệ</w:t>
      </w:r>
      <w:r>
        <w:rPr>
          <w:b/>
        </w:rPr>
        <w:t>m Benchmark Hi</w:t>
      </w:r>
      <w:r>
        <w:rPr>
          <w:b/>
        </w:rPr>
        <w:t>ệ</w:t>
      </w:r>
      <w:r>
        <w:rPr>
          <w:b/>
        </w:rPr>
        <w:t xml:space="preserve">u năng: </w:t>
      </w:r>
      <w:r>
        <w:t>Đo đ</w:t>
      </w:r>
      <w:r>
        <w:t>ạ</w:t>
      </w:r>
      <w:r>
        <w:t>c th</w:t>
      </w:r>
      <w:r>
        <w:t>ự</w:t>
      </w:r>
      <w:r>
        <w:t>c t</w:t>
      </w:r>
      <w:r>
        <w:t>ế</w:t>
      </w:r>
      <w:r>
        <w:t xml:space="preserve"> th</w:t>
      </w:r>
      <w:r>
        <w:t>ờ</w:t>
      </w:r>
      <w:r>
        <w:t>i gian quét 3.179.016 dòng: Apache Spark 4.2 hoàn thành trong 0.78 giây (nhanh hơn 16.0x l</w:t>
      </w:r>
      <w:r>
        <w:t>ầ</w:t>
      </w:r>
      <w:r>
        <w:t>n so v</w:t>
      </w:r>
      <w:r>
        <w:t>ớ</w:t>
      </w:r>
      <w:r>
        <w:t>i Pandas m</w:t>
      </w:r>
      <w:r>
        <w:t>ấ</w:t>
      </w:r>
      <w:r>
        <w:t>t 12.45 giây trên cùng m</w:t>
      </w:r>
      <w:r>
        <w:t>ộ</w:t>
      </w:r>
      <w:r>
        <w:t>t ph</w:t>
      </w:r>
      <w:r>
        <w:t>ầ</w:t>
      </w:r>
      <w:r>
        <w:t>n c</w:t>
      </w:r>
      <w:r>
        <w:t>ứ</w:t>
      </w:r>
      <w:r>
        <w:t>ng).</w:t>
      </w:r>
    </w:p>
    <w:p w14:paraId="55DA6BC3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t>4. T</w:t>
      </w:r>
      <w:r>
        <w:rPr>
          <w:b/>
        </w:rPr>
        <w:t>ố</w:t>
      </w:r>
      <w:r>
        <w:rPr>
          <w:b/>
        </w:rPr>
        <w:t>i ưu hóa lưu tr</w:t>
      </w:r>
      <w:r>
        <w:rPr>
          <w:b/>
        </w:rPr>
        <w:t>ữ</w:t>
      </w:r>
      <w:r>
        <w:rPr>
          <w:b/>
        </w:rPr>
        <w:t xml:space="preserve"> Parquet Columnar: </w:t>
      </w:r>
      <w:r>
        <w:t>Nén Snappy gi</w:t>
      </w:r>
      <w:r>
        <w:t>ả</w:t>
      </w:r>
      <w:r>
        <w:t>m 97.7% dung lư</w:t>
      </w:r>
      <w:r>
        <w:t>ợ</w:t>
      </w:r>
      <w:r>
        <w:t>ng lưu tr</w:t>
      </w:r>
      <w:r>
        <w:t>ữ</w:t>
      </w:r>
      <w:r>
        <w:t xml:space="preserve"> (t</w:t>
      </w:r>
      <w:r>
        <w:t>ừ</w:t>
      </w:r>
      <w:r>
        <w:t xml:space="preserve"> 872.5 MB CSV xu</w:t>
      </w:r>
      <w:r>
        <w:t>ố</w:t>
      </w:r>
      <w:r>
        <w:t>ng 19.8 MB Parquet) và tăng t</w:t>
      </w:r>
      <w:r>
        <w:t>ố</w:t>
      </w:r>
      <w:r>
        <w:t>c đ</w:t>
      </w:r>
      <w:r>
        <w:t>ộ</w:t>
      </w:r>
      <w:r>
        <w:t xml:space="preserve"> đ</w:t>
      </w:r>
      <w:r>
        <w:t>ọ</w:t>
      </w:r>
      <w:r>
        <w:t>c nh</w:t>
      </w:r>
      <w:r>
        <w:t>ờ</w:t>
      </w:r>
      <w:r>
        <w:t xml:space="preserve"> Column Pruning.</w:t>
      </w:r>
    </w:p>
    <w:p w14:paraId="376507B5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lastRenderedPageBreak/>
        <w:t xml:space="preserve">5. </w:t>
      </w:r>
      <w:r>
        <w:rPr>
          <w:b/>
        </w:rPr>
        <w:t>Thanh ch</w:t>
      </w:r>
      <w:r>
        <w:rPr>
          <w:b/>
        </w:rPr>
        <w:t>ứ</w:t>
      </w:r>
      <w:r>
        <w:rPr>
          <w:b/>
        </w:rPr>
        <w:t>ng nh</w:t>
      </w:r>
      <w:r>
        <w:rPr>
          <w:b/>
        </w:rPr>
        <w:t>ậ</w:t>
      </w:r>
      <w:r>
        <w:rPr>
          <w:b/>
        </w:rPr>
        <w:t>n công ngh</w:t>
      </w:r>
      <w:r>
        <w:rPr>
          <w:b/>
        </w:rPr>
        <w:t>ệ</w:t>
      </w:r>
      <w:r>
        <w:rPr>
          <w:b/>
        </w:rPr>
        <w:t xml:space="preserve"> (Tech Traceability Header): </w:t>
      </w:r>
      <w:r>
        <w:t>G</w:t>
      </w:r>
      <w:r>
        <w:t>ắ</w:t>
      </w:r>
      <w:r>
        <w:t>n tr</w:t>
      </w:r>
      <w:r>
        <w:t>ự</w:t>
      </w:r>
      <w:r>
        <w:t>c ti</w:t>
      </w:r>
      <w:r>
        <w:t>ế</w:t>
      </w:r>
      <w:r>
        <w:t>p nhãn công ngh</w:t>
      </w:r>
      <w:r>
        <w:t>ệ</w:t>
      </w:r>
      <w:r>
        <w:t xml:space="preserve"> phân tán, ngu</w:t>
      </w:r>
      <w:r>
        <w:t>ồ</w:t>
      </w:r>
      <w:r>
        <w:t>n HDFS, s</w:t>
      </w:r>
      <w:r>
        <w:t>ố</w:t>
      </w:r>
      <w:r>
        <w:t xml:space="preserve"> lu</w:t>
      </w:r>
      <w:r>
        <w:t>ồ</w:t>
      </w:r>
      <w:r>
        <w:t>ng th</w:t>
      </w:r>
      <w:r>
        <w:t>ự</w:t>
      </w:r>
      <w:r>
        <w:t>c thi và th</w:t>
      </w:r>
      <w:r>
        <w:t>ờ</w:t>
      </w:r>
      <w:r>
        <w:t>i gian ph</w:t>
      </w:r>
      <w:r>
        <w:t>ả</w:t>
      </w:r>
      <w:r>
        <w:t>n h</w:t>
      </w:r>
      <w:r>
        <w:t>ồ</w:t>
      </w:r>
      <w:r>
        <w:t>i trên t</w:t>
      </w:r>
      <w:r>
        <w:t>ừ</w:t>
      </w:r>
      <w:r>
        <w:t>ng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và bi</w:t>
      </w:r>
      <w:r>
        <w:t>ể</w:t>
      </w:r>
      <w:r>
        <w:t>u đ</w:t>
      </w:r>
      <w:r>
        <w:t>ồ</w:t>
      </w:r>
      <w:r>
        <w:t>.</w:t>
      </w:r>
    </w:p>
    <w:p w14:paraId="39E58BDD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t>6. D</w:t>
      </w:r>
      <w:r>
        <w:rPr>
          <w:b/>
        </w:rPr>
        <w:t>ự</w:t>
      </w:r>
      <w:r>
        <w:rPr>
          <w:b/>
        </w:rPr>
        <w:t xml:space="preserve"> đoán đ</w:t>
      </w:r>
      <w:r>
        <w:rPr>
          <w:b/>
        </w:rPr>
        <w:t>ị</w:t>
      </w:r>
      <w:r>
        <w:rPr>
          <w:b/>
        </w:rPr>
        <w:t>nh giá Machine Learning th</w:t>
      </w:r>
      <w:r>
        <w:rPr>
          <w:b/>
        </w:rPr>
        <w:t>ờ</w:t>
      </w:r>
      <w:r>
        <w:rPr>
          <w:b/>
        </w:rPr>
        <w:t>i gian th</w:t>
      </w:r>
      <w:r>
        <w:rPr>
          <w:b/>
        </w:rPr>
        <w:t>ự</w:t>
      </w:r>
      <w:r>
        <w:rPr>
          <w:b/>
        </w:rPr>
        <w:t xml:space="preserve">c (Real-time ML Inference): </w:t>
      </w:r>
      <w:r>
        <w:t>H</w:t>
      </w:r>
      <w:r>
        <w:t>ệ</w:t>
      </w:r>
      <w:r>
        <w:t xml:space="preserve"> th</w:t>
      </w:r>
      <w:r>
        <w:t>ố</w:t>
      </w:r>
      <w:r>
        <w:t>ng suy lu</w:t>
      </w:r>
      <w:r>
        <w:t>ậ</w:t>
      </w:r>
      <w:r>
        <w:t>n t</w:t>
      </w:r>
      <w:r>
        <w:t>ứ</w:t>
      </w:r>
      <w:r>
        <w:t>c thì khi ngư</w:t>
      </w:r>
      <w:r>
        <w:t>ờ</w:t>
      </w:r>
      <w:r>
        <w:t>i dùng đi</w:t>
      </w:r>
      <w:r>
        <w:t>ề</w:t>
      </w:r>
      <w:r>
        <w:t>u ch</w:t>
      </w:r>
      <w:r>
        <w:t>ỉ</w:t>
      </w:r>
      <w:r>
        <w:t>nh thanh trư</w:t>
      </w:r>
      <w:r>
        <w:t>ợ</w:t>
      </w:r>
      <w:r>
        <w:t>t ho</w:t>
      </w:r>
      <w:r>
        <w:t>ặ</w:t>
      </w:r>
      <w:r>
        <w:t>c n</w:t>
      </w:r>
      <w:r>
        <w:t>ạ</w:t>
      </w:r>
      <w:r>
        <w:t>p nhanh h</w:t>
      </w:r>
      <w:r>
        <w:t>ồ</w:t>
      </w:r>
      <w:r>
        <w:t xml:space="preserve"> sơ m</w:t>
      </w:r>
      <w:r>
        <w:t>ẫ</w:t>
      </w:r>
      <w:r>
        <w:t>u (Haaland, Yamal, Mbappé, Bellingham, Saka...), ho</w:t>
      </w:r>
      <w:r>
        <w:t>ặ</w:t>
      </w:r>
      <w:r>
        <w:t>c tra c</w:t>
      </w:r>
      <w:r>
        <w:t>ứ</w:t>
      </w:r>
      <w:r>
        <w:t>u b</w:t>
      </w:r>
      <w:r>
        <w:t>ấ</w:t>
      </w:r>
      <w:r>
        <w:t>t k</w:t>
      </w:r>
      <w:r>
        <w:t>ỳ</w:t>
      </w:r>
      <w:r>
        <w:t xml:space="preserve"> ai trong hơn 40.000 c</w:t>
      </w:r>
      <w:r>
        <w:t>ầ</w:t>
      </w:r>
      <w:r>
        <w:t>u th</w:t>
      </w:r>
      <w:r>
        <w:t>ủ</w:t>
      </w:r>
      <w:r>
        <w:t xml:space="preserve"> c</w:t>
      </w:r>
      <w:r>
        <w:t>ủ</w:t>
      </w:r>
      <w:r>
        <w:t>a Data Lake, hi</w:t>
      </w:r>
      <w:r>
        <w:t>ể</w:t>
      </w:r>
      <w:r>
        <w:t>n th</w:t>
      </w:r>
      <w:r>
        <w:t>ị</w:t>
      </w:r>
      <w:r>
        <w:t xml:space="preserve"> kho</w:t>
      </w:r>
      <w:r>
        <w:t>ả</w:t>
      </w:r>
      <w:r>
        <w:t>ng tin c</w:t>
      </w:r>
      <w:r>
        <w:t>ậ</w:t>
      </w:r>
      <w:r>
        <w:t>y 95%, phân lo</w:t>
      </w:r>
      <w:r>
        <w:t>ạ</w:t>
      </w:r>
      <w:r>
        <w:t>i Kèo h</w:t>
      </w:r>
      <w:r>
        <w:t>ờ</w:t>
      </w:r>
      <w:r>
        <w:t>i (Undervalued) / Đúng giá / Đ</w:t>
      </w:r>
      <w:r>
        <w:t>ị</w:t>
      </w:r>
      <w:r>
        <w:t>nh giá cao, và gi</w:t>
      </w:r>
      <w:r>
        <w:t>ả</w:t>
      </w:r>
      <w:r>
        <w:t>i trình 5 bư</w:t>
      </w:r>
      <w:r>
        <w:t>ớ</w:t>
      </w:r>
      <w:r>
        <w:t>c đ</w:t>
      </w:r>
      <w:r>
        <w:t>ị</w:t>
      </w:r>
      <w:r>
        <w:t>nh giá chi ti</w:t>
      </w:r>
      <w:r>
        <w:t>ế</w:t>
      </w:r>
      <w:r>
        <w:t>t.</w:t>
      </w:r>
    </w:p>
    <w:p w14:paraId="36336059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t>7. Công c</w:t>
      </w:r>
      <w:r>
        <w:rPr>
          <w:b/>
        </w:rPr>
        <w:t>ụ</w:t>
      </w:r>
      <w:r>
        <w:rPr>
          <w:b/>
        </w:rPr>
        <w:t xml:space="preserve"> Săn c</w:t>
      </w:r>
      <w:r>
        <w:rPr>
          <w:b/>
        </w:rPr>
        <w:t>ầ</w:t>
      </w:r>
      <w:r>
        <w:rPr>
          <w:b/>
        </w:rPr>
        <w:t>u th</w:t>
      </w:r>
      <w:r>
        <w:rPr>
          <w:b/>
        </w:rPr>
        <w:t>ủ</w:t>
      </w:r>
      <w:r>
        <w:rPr>
          <w:b/>
        </w:rPr>
        <w:t xml:space="preserve"> theo Ngân sách &amp; Tiêu chí (Scouting Engine): </w:t>
      </w:r>
      <w:r>
        <w:t>H</w:t>
      </w:r>
      <w:r>
        <w:t>ỗ</w:t>
      </w:r>
      <w:r>
        <w:t xml:space="preserve"> tr</w:t>
      </w:r>
      <w:r>
        <w:t>ợ</w:t>
      </w:r>
      <w:r>
        <w:t xml:space="preserve"> tuy</w:t>
      </w:r>
      <w:r>
        <w:t>ể</w:t>
      </w:r>
      <w:r>
        <w:t>n tr</w:t>
      </w:r>
      <w:r>
        <w:t>ạ</w:t>
      </w:r>
      <w:r>
        <w:t>ch viên l</w:t>
      </w:r>
      <w:r>
        <w:t>ọ</w:t>
      </w:r>
      <w:r>
        <w:t xml:space="preserve">c </w:t>
      </w:r>
      <w:r>
        <w:t>ứ</w:t>
      </w:r>
      <w:r>
        <w:t>ng viên theo ngân sách (t</w:t>
      </w:r>
      <w:r>
        <w:t>ừ</w:t>
      </w:r>
      <w:r>
        <w:t xml:space="preserve"> 500K đ</w:t>
      </w:r>
      <w:r>
        <w:t>ế</w:t>
      </w:r>
      <w:r>
        <w:t>n 200M EUR), đ</w:t>
      </w:r>
      <w:r>
        <w:t>ộ</w:t>
      </w:r>
      <w:r>
        <w:t xml:space="preserve"> tu</w:t>
      </w:r>
      <w:r>
        <w:t>ổ</w:t>
      </w:r>
      <w:r>
        <w:t>i, chi</w:t>
      </w:r>
      <w:r>
        <w:t>ề</w:t>
      </w:r>
      <w:r>
        <w:t>u cao và v</w:t>
      </w:r>
      <w:r>
        <w:t>ị</w:t>
      </w:r>
      <w:r>
        <w:t xml:space="preserve"> trí; mô hình Random Forest t</w:t>
      </w:r>
      <w:r>
        <w:t>ự</w:t>
      </w:r>
      <w:r>
        <w:t xml:space="preserve"> đ</w:t>
      </w:r>
      <w:r>
        <w:t>ộ</w:t>
      </w:r>
      <w:r>
        <w:t>ng quét và tính toán d</w:t>
      </w:r>
      <w:r>
        <w:t>ự</w:t>
      </w:r>
      <w:r>
        <w:t xml:space="preserve"> đoán đ</w:t>
      </w:r>
      <w:r>
        <w:t>ồ</w:t>
      </w:r>
      <w:r>
        <w:t>ng lo</w:t>
      </w:r>
      <w:r>
        <w:t>ạ</w:t>
      </w:r>
      <w:r>
        <w:t>t trên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phát hi</w:t>
      </w:r>
      <w:r>
        <w:t>ệ</w:t>
      </w:r>
      <w:r>
        <w:t>n các m</w:t>
      </w:r>
      <w:r>
        <w:t>ụ</w:t>
      </w:r>
      <w:r>
        <w:t>c tiêu có giá tr</w:t>
      </w:r>
      <w:r>
        <w:t>ị</w:t>
      </w:r>
      <w:r>
        <w:t xml:space="preserve"> chuy</w:t>
      </w:r>
      <w:r>
        <w:t>ể</w:t>
      </w:r>
      <w:r>
        <w:t>n như</w:t>
      </w:r>
      <w:r>
        <w:t>ợ</w:t>
      </w:r>
      <w:r>
        <w:t>ng h</w:t>
      </w:r>
      <w:r>
        <w:t>ờ</w:t>
      </w:r>
      <w:r>
        <w:t>i.</w:t>
      </w:r>
    </w:p>
    <w:p w14:paraId="6C03FF9C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t>8. Phân trang thông minh chu</w:t>
      </w:r>
      <w:r>
        <w:rPr>
          <w:b/>
        </w:rPr>
        <w:t>ẩ</w:t>
      </w:r>
      <w:r>
        <w:rPr>
          <w:b/>
        </w:rPr>
        <w:t>n Enterprise (Pagination Engine) &amp; Đ</w:t>
      </w:r>
      <w:r>
        <w:rPr>
          <w:b/>
        </w:rPr>
        <w:t>ồ</w:t>
      </w:r>
      <w:r>
        <w:rPr>
          <w:b/>
        </w:rPr>
        <w:t>ng b</w:t>
      </w:r>
      <w:r>
        <w:rPr>
          <w:b/>
        </w:rPr>
        <w:t>ộ</w:t>
      </w:r>
      <w:r>
        <w:rPr>
          <w:b/>
        </w:rPr>
        <w:t xml:space="preserve"> URL Query Params: </w:t>
      </w:r>
      <w:r>
        <w:t>Gi</w:t>
      </w:r>
      <w:r>
        <w:t>ớ</w:t>
      </w:r>
      <w:r>
        <w:t>i h</w:t>
      </w:r>
      <w:r>
        <w:t>ạ</w:t>
      </w:r>
      <w:r>
        <w:t>n s</w:t>
      </w:r>
      <w:r>
        <w:t>ố</w:t>
      </w:r>
      <w:r>
        <w:t xml:space="preserve"> dòng hi</w:t>
      </w:r>
      <w:r>
        <w:t>ể</w:t>
      </w:r>
      <w:r>
        <w:t>n th</w:t>
      </w:r>
      <w:r>
        <w:t>ị</w:t>
      </w:r>
      <w:r>
        <w:t xml:space="preserve"> (10, 20, 50, 100 b</w:t>
      </w:r>
      <w:r>
        <w:t>ả</w:t>
      </w:r>
      <w:r>
        <w:t>n ghi/trang) trên các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n (B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 đ</w:t>
      </w:r>
      <w:r>
        <w:t>ị</w:t>
      </w:r>
      <w:r>
        <w:t>nh giá, Săn c</w:t>
      </w:r>
      <w:r>
        <w:t>ầ</w:t>
      </w:r>
      <w:r>
        <w:t>u th</w:t>
      </w:r>
      <w:r>
        <w:t>ủ</w:t>
      </w:r>
      <w:r>
        <w:t>, Phân c</w:t>
      </w:r>
      <w:r>
        <w:t>ụ</w:t>
      </w:r>
      <w:r>
        <w:t>m K-Means, SQLite Data Mart), h</w:t>
      </w:r>
      <w:r>
        <w:t>ỗ</w:t>
      </w:r>
      <w:r>
        <w:t xml:space="preserve"> tr</w:t>
      </w:r>
      <w:r>
        <w:t>ợ</w:t>
      </w:r>
      <w:r>
        <w:t xml:space="preserve"> nh</w:t>
      </w:r>
      <w:r>
        <w:t>ả</w:t>
      </w:r>
      <w:r>
        <w:t>y trang tr</w:t>
      </w:r>
      <w:r>
        <w:t>ự</w:t>
      </w:r>
      <w:r>
        <w:t>c ti</w:t>
      </w:r>
      <w:r>
        <w:t>ế</w:t>
      </w:r>
      <w:r>
        <w:t>p và lưu s</w:t>
      </w:r>
      <w:r>
        <w:t>ố</w:t>
      </w:r>
      <w:r>
        <w:t xml:space="preserve"> trang vào URL query params đ</w:t>
      </w:r>
      <w:r>
        <w:t>ể</w:t>
      </w:r>
      <w:r>
        <w:t xml:space="preserve"> F5 refresh không bao gi</w:t>
      </w:r>
      <w:r>
        <w:t>ờ</w:t>
      </w:r>
      <w:r>
        <w:t xml:space="preserve"> m</w:t>
      </w:r>
      <w:r>
        <w:t>ấ</w:t>
      </w:r>
      <w:r>
        <w:t>t v</w:t>
      </w:r>
      <w:r>
        <w:t>ị</w:t>
      </w:r>
      <w:r>
        <w:t xml:space="preserve"> trí.</w:t>
      </w:r>
    </w:p>
    <w:p w14:paraId="7071F63C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t>9. Kh</w:t>
      </w:r>
      <w:r>
        <w:rPr>
          <w:b/>
        </w:rPr>
        <w:t>ả</w:t>
      </w:r>
      <w:r>
        <w:rPr>
          <w:b/>
        </w:rPr>
        <w:t>o sát chuyên sâu bi</w:t>
      </w:r>
      <w:r>
        <w:rPr>
          <w:b/>
        </w:rPr>
        <w:t>ế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>ng th</w:t>
      </w:r>
      <w:r>
        <w:rPr>
          <w:b/>
        </w:rPr>
        <w:t>ị</w:t>
      </w:r>
      <w:r>
        <w:rPr>
          <w:b/>
        </w:rPr>
        <w:t xml:space="preserve"> trư</w:t>
      </w:r>
      <w:r>
        <w:rPr>
          <w:b/>
        </w:rPr>
        <w:t>ờ</w:t>
      </w:r>
      <w:r>
        <w:rPr>
          <w:b/>
        </w:rPr>
        <w:t xml:space="preserve">ng theo năm (Year Drill-Down 2020 - 2025): </w:t>
      </w:r>
      <w:r>
        <w:t>M</w:t>
      </w:r>
      <w:r>
        <w:t>ổ</w:t>
      </w:r>
      <w:r>
        <w:t xml:space="preserve"> x</w:t>
      </w:r>
      <w:r>
        <w:t>ẻ</w:t>
      </w:r>
      <w:r>
        <w:t xml:space="preserve"> chi ti</w:t>
      </w:r>
      <w:r>
        <w:t>ế</w:t>
      </w:r>
      <w:r>
        <w:t>t b</w:t>
      </w:r>
      <w:r>
        <w:t>ố</w:t>
      </w:r>
      <w:r>
        <w:t>i c</w:t>
      </w:r>
      <w:r>
        <w:t>ả</w:t>
      </w:r>
      <w:r>
        <w:t>nh kinh t</w:t>
      </w:r>
      <w:r>
        <w:t>ế</w:t>
      </w:r>
      <w:r>
        <w:t xml:space="preserve"> bóng đá t</w:t>
      </w:r>
      <w:r>
        <w:t>ừ</w:t>
      </w:r>
      <w:r>
        <w:t>ng năm (suy thoái COVID-19, k</w:t>
      </w:r>
      <w:r>
        <w:t>ỷ</w:t>
      </w:r>
      <w:r>
        <w:t xml:space="preserve"> l</w:t>
      </w:r>
      <w:r>
        <w:t>ụ</w:t>
      </w:r>
      <w:r>
        <w:t>c Saudi Pro League, Chelsea b</w:t>
      </w:r>
      <w:r>
        <w:t>ạ</w:t>
      </w:r>
      <w:r>
        <w:t>o chi, lu</w:t>
      </w:r>
      <w:r>
        <w:t>ậ</w:t>
      </w:r>
      <w:r>
        <w:t>t PSR), bi</w:t>
      </w:r>
      <w:r>
        <w:t>ể</w:t>
      </w:r>
      <w:r>
        <w:t>u đ</w:t>
      </w:r>
      <w:r>
        <w:t>ồ</w:t>
      </w:r>
      <w:r>
        <w:t xml:space="preserve"> phân b</w:t>
      </w:r>
      <w:r>
        <w:t>ổ</w:t>
      </w:r>
      <w:r>
        <w:t xml:space="preserve"> dòng ti</w:t>
      </w:r>
      <w:r>
        <w:t>ề</w:t>
      </w:r>
      <w:r>
        <w:t>n 12 tháng (k</w:t>
      </w:r>
      <w:r>
        <w:t>ỳ</w:t>
      </w:r>
      <w:r>
        <w:t xml:space="preserve"> chuy</w:t>
      </w:r>
      <w:r>
        <w:t>ể</w:t>
      </w:r>
      <w:r>
        <w:t>n như</w:t>
      </w:r>
      <w:r>
        <w:t>ợ</w:t>
      </w:r>
      <w:r>
        <w:t>ng mùa Đông vs mùa Hè), kèm Top 5 h</w:t>
      </w:r>
      <w:r>
        <w:t>ợ</w:t>
      </w:r>
      <w:r>
        <w:t>p đ</w:t>
      </w:r>
      <w:r>
        <w:t>ồ</w:t>
      </w:r>
      <w:r>
        <w:t>ng bom t</w:t>
      </w:r>
      <w:r>
        <w:t>ấ</w:t>
      </w:r>
      <w:r>
        <w:t>n và Top 5 CLB chi tiêu m</w:t>
      </w:r>
      <w:r>
        <w:t>ạ</w:t>
      </w:r>
      <w:r>
        <w:t>nh nh</w:t>
      </w:r>
      <w:r>
        <w:t>ấ</w:t>
      </w:r>
      <w:r>
        <w:t>t.</w:t>
      </w:r>
    </w:p>
    <w:p w14:paraId="5F0051A8" w14:textId="77777777" w:rsidR="00763A67" w:rsidRDefault="002225C8">
      <w:pPr>
        <w:keepNext/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7F2376E8" wp14:editId="0E95B0B9">
            <wp:extent cx="5486400" cy="32860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creen_over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8F98" w14:textId="77777777" w:rsidR="00763A67" w:rsidRDefault="002225C8">
      <w:pPr>
        <w:pStyle w:val="FigureCaption"/>
        <w:jc w:val="center"/>
      </w:pPr>
      <w:bookmarkStart w:id="52" w:name="_Toc244086051"/>
      <w:r>
        <w:t>Hình 4.4: Giao di</w:t>
      </w:r>
      <w:r>
        <w:t>ệ</w:t>
      </w:r>
      <w:r>
        <w:t>n Streamlit Dashboard – Trang T</w:t>
      </w:r>
      <w:r>
        <w:t>ổ</w:t>
      </w:r>
      <w:r>
        <w:t>ng quan th</w:t>
      </w:r>
      <w:r>
        <w:t>ị</w:t>
      </w:r>
      <w:r>
        <w:t xml:space="preserve"> trư</w:t>
      </w:r>
      <w:r>
        <w:t>ờ</w:t>
      </w:r>
      <w:r>
        <w:t>ng, Top Navbar phân tán và B</w:t>
      </w:r>
      <w:r>
        <w:t>ộ</w:t>
      </w:r>
      <w:r>
        <w:t xml:space="preserve"> l</w:t>
      </w:r>
      <w:r>
        <w:t>ọ</w:t>
      </w:r>
      <w:r>
        <w:t>c niên đ</w:t>
      </w:r>
      <w:r>
        <w:t>ộ</w:t>
      </w:r>
      <w:r>
        <w:t xml:space="preserve"> đ</w:t>
      </w:r>
      <w:r>
        <w:t>ộ</w:t>
      </w:r>
      <w:r>
        <w:t>ng</w:t>
      </w:r>
      <w:bookmarkEnd w:id="52"/>
    </w:p>
    <w:p w14:paraId="631693D5" w14:textId="77777777" w:rsidR="00763A67" w:rsidRDefault="002225C8">
      <w:pPr>
        <w:keepNext/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1FA96839" wp14:editId="41102355">
            <wp:extent cx="5486400" cy="32860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creen_bigdata_ma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3582" w14:textId="77777777" w:rsidR="00763A67" w:rsidRDefault="002225C8">
      <w:pPr>
        <w:pStyle w:val="FigureCaption"/>
        <w:jc w:val="center"/>
      </w:pPr>
      <w:bookmarkStart w:id="53" w:name="_Toc244086052"/>
      <w:r>
        <w:t>Hình 4.5: Giao di</w:t>
      </w:r>
      <w:r>
        <w:t>ệ</w:t>
      </w:r>
      <w:r>
        <w:t>n Streamlit Dashboard – Trang B</w:t>
      </w:r>
      <w:r>
        <w:t>ả</w:t>
      </w:r>
      <w:r>
        <w:t>n đ</w:t>
      </w:r>
      <w:r>
        <w:t>ồ</w:t>
      </w:r>
      <w:r>
        <w:t xml:space="preserve"> </w:t>
      </w:r>
      <w:r>
        <w:t>ứ</w:t>
      </w:r>
      <w:r>
        <w:t>ng d</w:t>
      </w:r>
      <w:r>
        <w:t>ụ</w:t>
      </w:r>
      <w:r>
        <w:t>ng Big Data &amp; Ma tr</w:t>
      </w:r>
      <w:r>
        <w:t>ậ</w:t>
      </w:r>
      <w:r>
        <w:t>n phân đ</w:t>
      </w:r>
      <w:r>
        <w:t>ị</w:t>
      </w:r>
      <w:r>
        <w:t>nh 5 t</w:t>
      </w:r>
      <w:r>
        <w:t>ầ</w:t>
      </w:r>
      <w:r>
        <w:t>ng ki</w:t>
      </w:r>
      <w:r>
        <w:t>ế</w:t>
      </w:r>
      <w:r>
        <w:t>n trúc</w:t>
      </w:r>
      <w:bookmarkEnd w:id="53"/>
    </w:p>
    <w:p w14:paraId="453BA1FB" w14:textId="77777777" w:rsidR="00763A67" w:rsidRDefault="002225C8">
      <w:pPr>
        <w:keepNext/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23283871" wp14:editId="590A023E">
            <wp:extent cx="5486400" cy="32860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creen_benchmar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E770" w14:textId="77777777" w:rsidR="00763A67" w:rsidRDefault="002225C8">
      <w:pPr>
        <w:pStyle w:val="FigureCaption"/>
        <w:jc w:val="center"/>
      </w:pPr>
      <w:bookmarkStart w:id="54" w:name="_Toc244086053"/>
      <w:r>
        <w:t>Hình 4.6: Giao di</w:t>
      </w:r>
      <w:r>
        <w:t>ệ</w:t>
      </w:r>
      <w:r>
        <w:t>n Streamlit Dashboard – Trang Benchmark th</w:t>
      </w:r>
      <w:r>
        <w:t>ự</w:t>
      </w:r>
      <w:r>
        <w:t>c nghi</w:t>
      </w:r>
      <w:r>
        <w:t>ệ</w:t>
      </w:r>
      <w:r>
        <w:t>m hi</w:t>
      </w:r>
      <w:r>
        <w:t>ệ</w:t>
      </w:r>
      <w:r>
        <w:t>u năng quét 3.179.016 dòng (Spark 4.2 vs Pandas)</w:t>
      </w:r>
      <w:bookmarkEnd w:id="54"/>
    </w:p>
    <w:p w14:paraId="78D87193" w14:textId="77777777" w:rsidR="00763A67" w:rsidRDefault="002225C8">
      <w:pPr>
        <w:keepNext/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7004F164" wp14:editId="08AD869D">
            <wp:extent cx="5486400" cy="363257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creen_market_drilldow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15F5" w14:textId="77777777" w:rsidR="00763A67" w:rsidRDefault="002225C8">
      <w:pPr>
        <w:pStyle w:val="FigureCaption"/>
        <w:jc w:val="center"/>
      </w:pPr>
      <w:bookmarkStart w:id="55" w:name="_Toc244086054"/>
      <w:r>
        <w:t>Hình 4.7: Giao di</w:t>
      </w:r>
      <w:r>
        <w:t>ệ</w:t>
      </w:r>
      <w:r>
        <w:t>n Streamlit Dashboard – Trang Xu hư</w:t>
      </w:r>
      <w:r>
        <w:t>ớ</w:t>
      </w:r>
      <w:r>
        <w:t>ng th</w:t>
      </w:r>
      <w:r>
        <w:t>ị</w:t>
      </w:r>
      <w:r>
        <w:t xml:space="preserve"> trư</w:t>
      </w:r>
      <w:r>
        <w:t>ờ</w:t>
      </w:r>
      <w:r>
        <w:t>ng theo năm &amp; Kh</w:t>
      </w:r>
      <w:r>
        <w:t>ả</w:t>
      </w:r>
      <w:r>
        <w:t>o sát chuyên sâu Year Drill-Down (Dòng ti</w:t>
      </w:r>
      <w:r>
        <w:t>ề</w:t>
      </w:r>
      <w:r>
        <w:t>n 12 tháng, Top bom t</w:t>
      </w:r>
      <w:r>
        <w:t>ấ</w:t>
      </w:r>
      <w:r>
        <w:t>n, Top CLB)</w:t>
      </w:r>
      <w:bookmarkEnd w:id="55"/>
    </w:p>
    <w:p w14:paraId="26790DBB" w14:textId="77777777" w:rsidR="00763A67" w:rsidRDefault="002225C8">
      <w:pPr>
        <w:keepNext/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0411DD20" wp14:editId="3C5CCEEB">
            <wp:extent cx="5486400" cy="32860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creen_ml_predic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7B7B" w14:textId="77777777" w:rsidR="00763A67" w:rsidRDefault="002225C8">
      <w:pPr>
        <w:pStyle w:val="FigureCaption"/>
        <w:jc w:val="center"/>
      </w:pPr>
      <w:bookmarkStart w:id="56" w:name="_Toc244086055"/>
      <w:r>
        <w:t>Hình 4.8: Giao di</w:t>
      </w:r>
      <w:r>
        <w:t>ệ</w:t>
      </w:r>
      <w:r>
        <w:t>n Streamlit Dashboard – Trang Machine Learning d</w:t>
      </w:r>
      <w:r>
        <w:t>ự</w:t>
      </w:r>
      <w:r>
        <w:t xml:space="preserve"> đoán đ</w:t>
      </w:r>
      <w:r>
        <w:t>ị</w:t>
      </w:r>
      <w:r>
        <w:t>nh giá th</w:t>
      </w:r>
      <w:r>
        <w:t>ờ</w:t>
      </w:r>
      <w:r>
        <w:t>i gian th</w:t>
      </w:r>
      <w:r>
        <w:t>ự</w:t>
      </w:r>
      <w:r>
        <w:t>c (Real-time ML Inference v</w:t>
      </w:r>
      <w:r>
        <w:t>ớ</w:t>
      </w:r>
      <w:r>
        <w:t>i tra c</w:t>
      </w:r>
      <w:r>
        <w:t>ứ</w:t>
      </w:r>
      <w:r>
        <w:t>u đa c</w:t>
      </w:r>
      <w:r>
        <w:t>ầ</w:t>
      </w:r>
      <w:r>
        <w:t>u th</w:t>
      </w:r>
      <w:r>
        <w:t>ủ</w:t>
      </w:r>
      <w:r>
        <w:t xml:space="preserve"> và kho</w:t>
      </w:r>
      <w:r>
        <w:t>ả</w:t>
      </w:r>
      <w:r>
        <w:t>ng tin c</w:t>
      </w:r>
      <w:r>
        <w:t>ậ</w:t>
      </w:r>
      <w:r>
        <w:t>y 95%)</w:t>
      </w:r>
      <w:bookmarkEnd w:id="56"/>
    </w:p>
    <w:p w14:paraId="4C5DC82B" w14:textId="77777777" w:rsidR="00763A67" w:rsidRDefault="002225C8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4F7AF359" wp14:editId="3AD67F57">
            <wp:extent cx="5486400" cy="267685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creen_scouting_engin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F316" w14:textId="77777777" w:rsidR="00763A67" w:rsidRDefault="002225C8">
      <w:pPr>
        <w:pStyle w:val="FigureCaption"/>
        <w:jc w:val="center"/>
      </w:pPr>
      <w:bookmarkStart w:id="57" w:name="_Toc244086056"/>
      <w:r>
        <w:t>Hình 4.9: Giao di</w:t>
      </w:r>
      <w:r>
        <w:t>ệ</w:t>
      </w:r>
      <w:r>
        <w:t>n Streamlit Dashboard – Công c</w:t>
      </w:r>
      <w:r>
        <w:t>ụ</w:t>
      </w:r>
      <w:r>
        <w:t xml:space="preserve"> Tuy</w:t>
      </w:r>
      <w:r>
        <w:t>ể</w:t>
      </w:r>
      <w:r>
        <w:t>n tr</w:t>
      </w:r>
      <w:r>
        <w:t>ạ</w:t>
      </w:r>
      <w:r>
        <w:t>ch Săn c</w:t>
      </w:r>
      <w:r>
        <w:t>ầ</w:t>
      </w:r>
      <w:r>
        <w:t>u th</w:t>
      </w:r>
      <w:r>
        <w:t>ủ</w:t>
      </w:r>
      <w:r>
        <w:t xml:space="preserve"> theo Ngân sách &amp; Tiêu chí (Scouting Engine v</w:t>
      </w:r>
      <w:r>
        <w:t>ớ</w:t>
      </w:r>
      <w:r>
        <w:t>i phân lo</w:t>
      </w:r>
      <w:r>
        <w:t>ạ</w:t>
      </w:r>
      <w:r>
        <w:t>i Kèo h</w:t>
      </w:r>
      <w:r>
        <w:t>ờ</w:t>
      </w:r>
      <w:r>
        <w:t>i Undervalued)</w:t>
      </w:r>
      <w:bookmarkEnd w:id="57"/>
    </w:p>
    <w:p w14:paraId="387E6830" w14:textId="77777777" w:rsidR="00763A67" w:rsidRDefault="002225C8">
      <w:pPr>
        <w:keepNext/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51DFF68F" wp14:editId="1802B081">
            <wp:extent cx="5486400" cy="267685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creen_ranking_paginat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C111" w14:textId="77777777" w:rsidR="00763A67" w:rsidRDefault="002225C8">
      <w:pPr>
        <w:pStyle w:val="FigureCaption"/>
        <w:jc w:val="center"/>
      </w:pPr>
      <w:bookmarkStart w:id="58" w:name="_Toc244086057"/>
      <w:r>
        <w:t>Hình 4.10: Giao di</w:t>
      </w:r>
      <w:r>
        <w:t>ệ</w:t>
      </w:r>
      <w:r>
        <w:t>n Streamlit Dashboard –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 đ</w:t>
      </w:r>
      <w:r>
        <w:t>ị</w:t>
      </w:r>
      <w:r>
        <w:t>nh giá tích h</w:t>
      </w:r>
      <w:r>
        <w:t>ợ</w:t>
      </w:r>
      <w:r>
        <w:t>p phân trang chu</w:t>
      </w:r>
      <w:r>
        <w:t>ẩ</w:t>
      </w:r>
      <w:r>
        <w:t>n Enterprise và đ</w:t>
      </w:r>
      <w:r>
        <w:t>ồ</w:t>
      </w:r>
      <w:r>
        <w:t>ng b</w:t>
      </w:r>
      <w:r>
        <w:t>ộ</w:t>
      </w:r>
      <w:r>
        <w:t xml:space="preserve"> URL query params</w:t>
      </w:r>
      <w:bookmarkEnd w:id="58"/>
    </w:p>
    <w:p w14:paraId="2E4E9BE4" w14:textId="77777777" w:rsidR="00763A67" w:rsidRDefault="002225C8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3A3A1590" wp14:editId="615A00D7">
            <wp:extent cx="5486400" cy="32860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creen_kafka_stream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5731" w14:textId="77777777" w:rsidR="00763A67" w:rsidRDefault="002225C8">
      <w:pPr>
        <w:pStyle w:val="FigureCaption"/>
        <w:jc w:val="center"/>
      </w:pPr>
      <w:bookmarkStart w:id="59" w:name="_Toc244086058"/>
      <w:r>
        <w:t>Hình 4.11: Giao di</w:t>
      </w:r>
      <w:r>
        <w:t>ệ</w:t>
      </w:r>
      <w:r>
        <w:t>n Streamlit Dashboard – Trang Giám sát lu</w:t>
      </w:r>
      <w:r>
        <w:t>ồ</w:t>
      </w:r>
      <w:r>
        <w:t>ng s</w:t>
      </w:r>
      <w:r>
        <w:t>ự</w:t>
      </w:r>
      <w:r>
        <w:t xml:space="preserve"> ki</w:t>
      </w:r>
      <w:r>
        <w:t>ệ</w:t>
      </w:r>
      <w:r>
        <w:t>n Kafka Streaming th</w:t>
      </w:r>
      <w:r>
        <w:t>ờ</w:t>
      </w:r>
      <w:r>
        <w:t>i gian th</w:t>
      </w:r>
      <w:r>
        <w:t>ự</w:t>
      </w:r>
      <w:r>
        <w:t>c k</w:t>
      </w:r>
      <w:r>
        <w:t>ế</w:t>
      </w:r>
      <w:r>
        <w:t>t n</w:t>
      </w:r>
      <w:r>
        <w:t>ố</w:t>
      </w:r>
      <w:r>
        <w:t>i c</w:t>
      </w:r>
      <w:r>
        <w:t>ổ</w:t>
      </w:r>
      <w:r>
        <w:t>ng 9092</w:t>
      </w:r>
      <w:bookmarkEnd w:id="59"/>
    </w:p>
    <w:p w14:paraId="7F80B2B6" w14:textId="77777777" w:rsidR="00763A67" w:rsidRDefault="002225C8">
      <w:pPr>
        <w:pStyle w:val="Heading2"/>
      </w:pPr>
      <w:bookmarkStart w:id="60" w:name="_Toc244086014"/>
      <w:r>
        <w:rPr>
          <w:rFonts w:ascii="Times New Roman" w:hAnsi="Times New Roman"/>
        </w:rPr>
        <w:lastRenderedPageBreak/>
        <w:t>4.5. B</w:t>
      </w:r>
      <w:r>
        <w:rPr>
          <w:rFonts w:ascii="Times New Roman" w:hAnsi="Times New Roman"/>
        </w:rPr>
        <w:t>ằ</w:t>
      </w:r>
      <w:r>
        <w:rPr>
          <w:rFonts w:ascii="Times New Roman" w:hAnsi="Times New Roman"/>
        </w:rPr>
        <w:t>ng ch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ng giao di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 Web Dashboard s</w:t>
      </w:r>
      <w:r>
        <w:rPr>
          <w:rFonts w:ascii="Times New Roman" w:hAnsi="Times New Roman"/>
        </w:rPr>
        <w:t>ử</w:t>
      </w:r>
      <w:r>
        <w:rPr>
          <w:rFonts w:ascii="Times New Roman" w:hAnsi="Times New Roman"/>
        </w:rPr>
        <w:t xml:space="preserve"> d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ng tr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ti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p đ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u ra t</w:t>
      </w:r>
      <w:r>
        <w:rPr>
          <w:rFonts w:ascii="Times New Roman" w:hAnsi="Times New Roman"/>
        </w:rPr>
        <w:t>ừ</w:t>
      </w:r>
      <w:r>
        <w:rPr>
          <w:rFonts w:ascii="Times New Roman" w:hAnsi="Times New Roman"/>
        </w:rPr>
        <w:t xml:space="preserve"> Pipeline</w:t>
      </w:r>
      <w:bookmarkEnd w:id="60"/>
    </w:p>
    <w:p w14:paraId="0754EE00" w14:textId="77777777" w:rsidR="00763A67" w:rsidRDefault="002225C8">
      <w:pPr>
        <w:jc w:val="both"/>
      </w:pPr>
      <w:r>
        <w:t>Nh</w:t>
      </w:r>
      <w:r>
        <w:t>ằ</w:t>
      </w:r>
      <w:r>
        <w:t xml:space="preserve">m đáp </w:t>
      </w:r>
      <w:r>
        <w:t>ứ</w:t>
      </w:r>
      <w:r>
        <w:t>ng nghiêm ng</w:t>
      </w:r>
      <w:r>
        <w:t>ặ</w:t>
      </w:r>
      <w:r>
        <w:t>t tiêu chí đánh giá c</w:t>
      </w:r>
      <w:r>
        <w:t>ủ</w:t>
      </w:r>
      <w:r>
        <w:t>a H</w:t>
      </w:r>
      <w:r>
        <w:t>ọ</w:t>
      </w:r>
      <w:r>
        <w:t>c ph</w:t>
      </w:r>
      <w:r>
        <w:t>ầ</w:t>
      </w:r>
      <w:r>
        <w:t>n và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t</w:t>
      </w:r>
      <w:r>
        <w:t>ự</w:t>
      </w:r>
      <w:r>
        <w:t xml:space="preserve"> đ</w:t>
      </w:r>
      <w:r>
        <w:t>ộ</w:t>
      </w:r>
      <w:r>
        <w:t>ng, b</w:t>
      </w:r>
      <w:r>
        <w:t>ả</w:t>
      </w:r>
      <w:r>
        <w:t>ng dư</w:t>
      </w:r>
      <w:r>
        <w:t>ớ</w:t>
      </w:r>
      <w:r>
        <w:t>i đây đ</w:t>
      </w:r>
      <w:r>
        <w:t>ố</w:t>
      </w:r>
      <w:r>
        <w:t>i chi</w:t>
      </w:r>
      <w:r>
        <w:t>ế</w:t>
      </w:r>
      <w:r>
        <w:t>u chi ti</w:t>
      </w:r>
      <w:r>
        <w:t>ế</w:t>
      </w:r>
      <w:r>
        <w:t>t ngu</w:t>
      </w:r>
      <w:r>
        <w:t>ồ</w:t>
      </w:r>
      <w:r>
        <w:t>n g</w:t>
      </w:r>
      <w:r>
        <w:t>ố</w:t>
      </w:r>
      <w:r>
        <w:t>c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t</w:t>
      </w:r>
      <w:r>
        <w:t>ừ</w:t>
      </w:r>
      <w:r>
        <w:t>ng phân h</w:t>
      </w:r>
      <w:r>
        <w:t>ệ</w:t>
      </w:r>
      <w:r>
        <w:t xml:space="preserve"> Dashboard, ch</w:t>
      </w:r>
      <w:r>
        <w:t>ứ</w:t>
      </w:r>
      <w:r>
        <w:t>ng minh giao di</w:t>
      </w:r>
      <w:r>
        <w:t>ệ</w:t>
      </w:r>
      <w:r>
        <w:t>n web hoàn toàn k</w:t>
      </w:r>
      <w:r>
        <w:t>ế</w:t>
      </w:r>
      <w:r>
        <w:t>t n</w:t>
      </w:r>
      <w:r>
        <w:t>ố</w:t>
      </w:r>
      <w:r>
        <w:t>i đ</w:t>
      </w:r>
      <w:r>
        <w:t>ộ</w:t>
      </w:r>
      <w:r>
        <w:t>ng v</w:t>
      </w:r>
      <w:r>
        <w:t>ớ</w:t>
      </w:r>
      <w:r>
        <w:t>i các t</w:t>
      </w:r>
      <w:r>
        <w:t>ệ</w:t>
      </w:r>
      <w:r>
        <w:t>p đ</w:t>
      </w:r>
      <w:r>
        <w:t>ầ</w:t>
      </w:r>
      <w:r>
        <w:t>u ra do Data Pipeline sinh ra, không s</w:t>
      </w:r>
      <w:r>
        <w:t>ử</w:t>
      </w:r>
      <w:r>
        <w:t xml:space="preserve"> d</w:t>
      </w:r>
      <w:r>
        <w:t>ụ</w:t>
      </w:r>
      <w:r>
        <w:t>ng d</w:t>
      </w:r>
      <w:r>
        <w:t>ữ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l</w:t>
      </w:r>
      <w:r>
        <w:t>ậ</w:t>
      </w:r>
      <w:r>
        <w:t>p hay tĩnh:</w:t>
      </w:r>
    </w:p>
    <w:p w14:paraId="603B2F78" w14:textId="77777777" w:rsidR="00763A67" w:rsidRDefault="002225C8">
      <w:pPr>
        <w:pStyle w:val="TableCaption"/>
      </w:pPr>
      <w:bookmarkStart w:id="61" w:name="_Toc244086035"/>
      <w:r>
        <w:t>B</w:t>
      </w:r>
      <w:r>
        <w:t>ả</w:t>
      </w:r>
      <w:r>
        <w:t>ng 4.5: B</w:t>
      </w:r>
      <w:r>
        <w:t>ả</w:t>
      </w:r>
      <w:r>
        <w:t>ng đ</w:t>
      </w:r>
      <w:r>
        <w:t>ố</w:t>
      </w:r>
      <w:r>
        <w:t>i chi</w:t>
      </w:r>
      <w:r>
        <w:t>ế</w:t>
      </w:r>
      <w:r>
        <w:t>u minh ch</w:t>
      </w:r>
      <w:r>
        <w:t>ứ</w:t>
      </w:r>
      <w:r>
        <w:t>ng Web Dashboard s</w:t>
      </w:r>
      <w:r>
        <w:t>ử</w:t>
      </w:r>
      <w:r>
        <w:t xml:space="preserve"> d</w:t>
      </w:r>
      <w:r>
        <w:t>ụ</w:t>
      </w:r>
      <w:r>
        <w:t>ng tr</w:t>
      </w:r>
      <w:r>
        <w:t>ự</w:t>
      </w:r>
      <w:r>
        <w:t>c ti</w:t>
      </w:r>
      <w:r>
        <w:t>ế</w:t>
      </w:r>
      <w:r>
        <w:t>p t</w:t>
      </w:r>
      <w:r>
        <w:t>ệ</w:t>
      </w:r>
      <w:r>
        <w:t>p đ</w:t>
      </w:r>
      <w:r>
        <w:t>ầ</w:t>
      </w:r>
      <w:r>
        <w:t>u ra c</w:t>
      </w:r>
      <w:r>
        <w:t>ủ</w:t>
      </w:r>
      <w:r>
        <w:t>a Data Pipeline</w:t>
      </w:r>
      <w:bookmarkEnd w:id="6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"/>
        <w:gridCol w:w="3555"/>
        <w:gridCol w:w="3293"/>
        <w:gridCol w:w="1412"/>
      </w:tblGrid>
      <w:tr w:rsidR="00763A67" w14:paraId="3177DB77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8F4A5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Phân h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 xml:space="preserve"> giao di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n Web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E46EA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p d</w:t>
            </w:r>
            <w:r>
              <w:rPr>
                <w:b/>
                <w:sz w:val="22"/>
              </w:rPr>
              <w:t>ữ</w:t>
            </w:r>
            <w:r>
              <w:rPr>
                <w:b/>
                <w:sz w:val="22"/>
              </w:rPr>
              <w:t xml:space="preserve"> li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u đ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u ra đư</w:t>
            </w:r>
            <w:r>
              <w:rPr>
                <w:b/>
                <w:sz w:val="22"/>
              </w:rPr>
              <w:t>ợ</w:t>
            </w:r>
            <w:r>
              <w:rPr>
                <w:b/>
                <w:sz w:val="22"/>
              </w:rPr>
              <w:t>c n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p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236B34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Module Pipeline sinh d</w:t>
            </w:r>
            <w:r>
              <w:rPr>
                <w:b/>
                <w:sz w:val="22"/>
              </w:rPr>
              <w:t>ữ</w:t>
            </w:r>
            <w:r>
              <w:rPr>
                <w:b/>
                <w:sz w:val="22"/>
              </w:rPr>
              <w:t xml:space="preserve"> li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u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48ED1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Đ</w:t>
            </w:r>
            <w:r>
              <w:rPr>
                <w:b/>
                <w:sz w:val="22"/>
              </w:rPr>
              <w:t>ặ</w:t>
            </w:r>
            <w:r>
              <w:rPr>
                <w:b/>
                <w:sz w:val="22"/>
              </w:rPr>
              <w:t>c t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 xml:space="preserve"> k</w:t>
            </w:r>
            <w:r>
              <w:rPr>
                <w:b/>
                <w:sz w:val="22"/>
              </w:rPr>
              <w:t>ỹ</w:t>
            </w:r>
            <w:r>
              <w:rPr>
                <w:b/>
                <w:sz w:val="22"/>
              </w:rPr>
              <w:t xml:space="preserve"> thu</w:t>
            </w:r>
            <w:r>
              <w:rPr>
                <w:b/>
                <w:sz w:val="22"/>
              </w:rPr>
              <w:t>ậ</w:t>
            </w:r>
            <w:r>
              <w:rPr>
                <w:b/>
                <w:sz w:val="22"/>
              </w:rPr>
              <w:t>t &amp; Vai trò nghi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p v</w:t>
            </w:r>
            <w:r>
              <w:rPr>
                <w:b/>
                <w:sz w:val="22"/>
              </w:rPr>
              <w:t>ụ</w:t>
            </w:r>
          </w:p>
        </w:tc>
      </w:tr>
      <w:tr w:rsidR="00763A67" w14:paraId="21039B1B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B41AA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ng quan th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trư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ng &amp; B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l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c niên đ</w:t>
            </w:r>
            <w:r>
              <w:rPr>
                <w:sz w:val="22"/>
              </w:rPr>
              <w:t>ộ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30401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bigdata_dataset/cleaned_players.parquet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D6DC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Source_Code/02_data_cleaning.py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88BB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N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p 40.749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ghi s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ch; l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c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ng 22.751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th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niên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2023 - Nay</w:t>
            </w:r>
          </w:p>
        </w:tc>
      </w:tr>
      <w:tr w:rsidR="00763A67" w14:paraId="4992AA49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22F2E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Phân tích th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ng kê 4 góc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(Top 15, V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trí, Qu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c gia, Tu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i)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8BF6B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top15_players.parquet, position_stats.parquet, country_stats.parquet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43F3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Source_Code/03_spark_analysis.py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9140A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Trích xu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t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 xml:space="preserve"> Spark SQL TempView, hi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th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ng ch</w:t>
            </w:r>
            <w:r>
              <w:rPr>
                <w:sz w:val="22"/>
              </w:rPr>
              <w:t>ỉ</w:t>
            </w:r>
            <w:r>
              <w:rPr>
                <w:sz w:val="22"/>
              </w:rPr>
              <w:t xml:space="preserve">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và bi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u đ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 xml:space="preserve"> tương tác</w:t>
            </w:r>
          </w:p>
        </w:tc>
      </w:tr>
      <w:tr w:rsidR="00763A67" w14:paraId="508AF9C3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B86AB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Xu hư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ng th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trư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ng theo năm (Year Drill-Down)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A00EC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yearly_market_trends.parquet, transfers_2020_2025.parquet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23D6B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Source_Code/03_spark_analysis.py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B09FC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ng h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p dòng ti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 12 tháng, Top 5 bom t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n và Top 5 CLB chi tiêu 2020 - 2025</w:t>
            </w:r>
          </w:p>
        </w:tc>
      </w:tr>
      <w:tr w:rsidR="00763A67" w14:paraId="1962335C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C994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Phân khúc đ</w:t>
            </w:r>
            <w:r>
              <w:rPr>
                <w:sz w:val="22"/>
              </w:rPr>
              <w:t>ẳ</w:t>
            </w:r>
            <w:r>
              <w:rPr>
                <w:sz w:val="22"/>
              </w:rPr>
              <w:t>ng 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p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th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lastRenderedPageBreak/>
              <w:t>(K-Means)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B1717D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lastRenderedPageBreak/>
              <w:t>bigdata_dataset/kmeans_results.parquet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BBEE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Source_Code/04_ml_kmeans.py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65186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th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3 phân khúc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th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cùng Silhouette </w:t>
            </w:r>
            <w:r>
              <w:rPr>
                <w:sz w:val="22"/>
              </w:rPr>
              <w:lastRenderedPageBreak/>
              <w:t>Score k=3 (0.6429)</w:t>
            </w:r>
          </w:p>
        </w:tc>
      </w:tr>
      <w:tr w:rsidR="00763A67" w14:paraId="7BEA455A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59144E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lastRenderedPageBreak/>
              <w:t>D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đoán 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 giá Machine Learning &amp; XAI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6CE3E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bigdata_dataset/rf_model.joblib, rf_predictions.parquet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0008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Source_Code/05_ml_regression.py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09B8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N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p tr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p mô hình Random Forest, suy lu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th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gian th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 và kho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ng tin c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y 95%</w:t>
            </w:r>
          </w:p>
        </w:tc>
      </w:tr>
      <w:tr w:rsidR="00763A67" w14:paraId="484E9B68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3955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Săn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th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theo ngân sách (Scouting Engine)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4159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cleaned_players.parquet &amp; rf_model.joblib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C776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Source_Code/05_ml_regression.py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C88F2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Quét đ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>ng lo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t t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d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li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u, t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ng phát 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th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Kèo h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(Undervalued)</w:t>
            </w:r>
          </w:p>
        </w:tc>
      </w:tr>
      <w:tr w:rsidR="00763A67" w14:paraId="1DE70CA5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CC96A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Giám sát lu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>ng s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ki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Kafka Streaming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B798D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kafka_transfers_stream.log &amp; port 9092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E2AF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Source_Code/06_kafka_producer.py, 07_kafka_consumer.py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349E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L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ng nghe tr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p các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tin JSON giao d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ch chuy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như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ng phát sóng th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gian th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</w:t>
            </w:r>
          </w:p>
        </w:tc>
      </w:tr>
      <w:tr w:rsidR="00763A67" w14:paraId="36FEAC24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CD4CE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Khám phá &amp; Truy v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n CSDL Data Mart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CCBE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bigdata_dataset/football_analytics.db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6904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Source_Code/load_to_database.py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9618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Truy v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n SQL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ng trên 5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ng quan 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: dim_players, fact_top15, fact_position...</w:t>
            </w:r>
          </w:p>
        </w:tc>
      </w:tr>
    </w:tbl>
    <w:p w14:paraId="631EBAD7" w14:textId="77777777" w:rsidR="00763A67" w:rsidRDefault="00763A67"/>
    <w:p w14:paraId="2CF2BB2C" w14:textId="77777777" w:rsidR="00763A67" w:rsidRDefault="002225C8">
      <w:pPr>
        <w:pStyle w:val="Heading2"/>
      </w:pPr>
      <w:bookmarkStart w:id="62" w:name="_Toc244086015"/>
      <w:r>
        <w:rPr>
          <w:rFonts w:ascii="Times New Roman" w:hAnsi="Times New Roman"/>
        </w:rPr>
        <w:lastRenderedPageBreak/>
        <w:t>4.6.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ng ma tr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n đ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i chi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u ch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ng minh tính tái 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 toàn di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 (Traceability Matrix)</w:t>
      </w:r>
      <w:bookmarkEnd w:id="62"/>
    </w:p>
    <w:p w14:paraId="7703647E" w14:textId="77777777" w:rsidR="00763A67" w:rsidRDefault="002225C8">
      <w:pPr>
        <w:pStyle w:val="TableCaption"/>
      </w:pPr>
      <w:bookmarkStart w:id="63" w:name="_Toc244086036"/>
      <w:r>
        <w:t>B</w:t>
      </w:r>
      <w:r>
        <w:t>ả</w:t>
      </w:r>
      <w:r>
        <w:t>ng 4.6: B</w:t>
      </w:r>
      <w:r>
        <w:t>ả</w:t>
      </w:r>
      <w:r>
        <w:t>ng ma tr</w:t>
      </w:r>
      <w:r>
        <w:t>ậ</w:t>
      </w:r>
      <w:r>
        <w:t>n đ</w:t>
      </w:r>
      <w:r>
        <w:t>ố</w:t>
      </w:r>
      <w:r>
        <w:t>i chi</w:t>
      </w:r>
      <w:r>
        <w:t>ế</w:t>
      </w:r>
      <w:r>
        <w:t>u ch</w:t>
      </w:r>
      <w:r>
        <w:t>ứ</w:t>
      </w:r>
      <w:r>
        <w:t>ng minh tính tái hi</w:t>
      </w:r>
      <w:r>
        <w:t>ệ</w:t>
      </w:r>
      <w:r>
        <w:t>n gi</w:t>
      </w:r>
      <w:r>
        <w:t>ữ</w:t>
      </w:r>
      <w:r>
        <w:t>a Báo cáo, Code, L</w:t>
      </w:r>
      <w:r>
        <w:t>ệ</w:t>
      </w:r>
      <w:r>
        <w:t>nh và Minh ch</w:t>
      </w:r>
      <w:r>
        <w:t>ứ</w:t>
      </w:r>
      <w:r>
        <w:t>ng</w:t>
      </w:r>
      <w:bookmarkEnd w:id="6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08"/>
        <w:gridCol w:w="2735"/>
        <w:gridCol w:w="2449"/>
        <w:gridCol w:w="2116"/>
        <w:gridCol w:w="574"/>
      </w:tblGrid>
      <w:tr w:rsidR="00763A67" w14:paraId="110B8BCB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329FC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H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ng m</w:t>
            </w:r>
            <w:r>
              <w:rPr>
                <w:b/>
                <w:sz w:val="22"/>
              </w:rPr>
              <w:t>ụ</w:t>
            </w:r>
            <w:r>
              <w:rPr>
                <w:b/>
                <w:sz w:val="22"/>
              </w:rPr>
              <w:t>c yêu c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u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DE9E42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p mã ngu</w:t>
            </w:r>
            <w:r>
              <w:rPr>
                <w:b/>
                <w:sz w:val="22"/>
              </w:rPr>
              <w:t>ồ</w:t>
            </w:r>
            <w:r>
              <w:rPr>
                <w:b/>
                <w:sz w:val="22"/>
              </w:rPr>
              <w:t>n th</w:t>
            </w:r>
            <w:r>
              <w:rPr>
                <w:b/>
                <w:sz w:val="22"/>
              </w:rPr>
              <w:t>ự</w:t>
            </w:r>
            <w:r>
              <w:rPr>
                <w:b/>
                <w:sz w:val="22"/>
              </w:rPr>
              <w:t>c thi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A3188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L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nh ki</w:t>
            </w:r>
            <w:r>
              <w:rPr>
                <w:b/>
                <w:sz w:val="22"/>
              </w:rPr>
              <w:t>ể</w:t>
            </w:r>
            <w:r>
              <w:rPr>
                <w:b/>
                <w:sz w:val="22"/>
              </w:rPr>
              <w:t>m ch</w:t>
            </w:r>
            <w:r>
              <w:rPr>
                <w:b/>
                <w:sz w:val="22"/>
              </w:rPr>
              <w:t>ứ</w:t>
            </w:r>
            <w:r>
              <w:rPr>
                <w:b/>
                <w:sz w:val="22"/>
              </w:rPr>
              <w:t>ng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AE2EF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p d</w:t>
            </w:r>
            <w:r>
              <w:rPr>
                <w:b/>
                <w:sz w:val="22"/>
              </w:rPr>
              <w:t>ữ</w:t>
            </w:r>
            <w:r>
              <w:rPr>
                <w:b/>
                <w:sz w:val="22"/>
              </w:rPr>
              <w:t xml:space="preserve"> li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u đ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u ra / Log ki</w:t>
            </w:r>
            <w:r>
              <w:rPr>
                <w:b/>
                <w:sz w:val="22"/>
              </w:rPr>
              <w:t>ể</w:t>
            </w:r>
            <w:r>
              <w:rPr>
                <w:b/>
                <w:sz w:val="22"/>
              </w:rPr>
              <w:t>m ch</w:t>
            </w:r>
            <w:r>
              <w:rPr>
                <w:b/>
                <w:sz w:val="22"/>
              </w:rPr>
              <w:t>ứ</w:t>
            </w:r>
            <w:r>
              <w:rPr>
                <w:b/>
                <w:sz w:val="22"/>
              </w:rPr>
              <w:t>ng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0AAF6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Minh ch</w:t>
            </w:r>
            <w:r>
              <w:rPr>
                <w:b/>
                <w:sz w:val="22"/>
              </w:rPr>
              <w:t>ứ</w:t>
            </w:r>
            <w:r>
              <w:rPr>
                <w:b/>
                <w:sz w:val="22"/>
              </w:rPr>
              <w:t>ng tr</w:t>
            </w:r>
            <w:r>
              <w:rPr>
                <w:b/>
                <w:sz w:val="22"/>
              </w:rPr>
              <w:t>ự</w:t>
            </w:r>
            <w:r>
              <w:rPr>
                <w:b/>
                <w:sz w:val="22"/>
              </w:rPr>
              <w:t>c quan</w:t>
            </w:r>
          </w:p>
        </w:tc>
      </w:tr>
      <w:tr w:rsidR="00763A67" w14:paraId="45C77B0D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E97DB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 xml:space="preserve"> t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ng Data Lake HDFS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46D5E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Hadoop CLI / 01_data_exploration.ipynb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4B3ED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hdfs dfs -ls -h /football_project/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7508E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12 t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p CSV (872.5 MB, 7.5 tri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 dòng)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8A400A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Hình 3.1 (Web UI 9870)</w:t>
            </w:r>
          </w:p>
        </w:tc>
      </w:tr>
      <w:tr w:rsidR="00763A67" w14:paraId="7A846A21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87D2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PySpark Data Cleaning &amp; ETL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5724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Source_Code/02_data_cleaning.py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D90A5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python Source_Code/02_data_cleaning.py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2B9D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cleaned_players.parquet (40.749 dòng s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ch)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F89C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Hình 3.2, Hình 3.3</w:t>
            </w:r>
          </w:p>
        </w:tc>
      </w:tr>
      <w:tr w:rsidR="00763A67" w14:paraId="5EEE166B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87CF5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Spark SQL Analytics 4 chi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E9E5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Source_Code/03_spark_analysis.py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D598F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python Source_Code/03_spark_analysis.py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1704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top15, position, country, age_stats.parquet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D4FE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Hình 4.1,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ng 4.1 - 4.4</w:t>
            </w:r>
          </w:p>
        </w:tc>
      </w:tr>
      <w:tr w:rsidR="00763A67" w14:paraId="615855A5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F031A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Spark MLlib K-Means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6DC6D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Source_Code/04_ml_kmeans.py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C335A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python Source_Code/04_ml_kmeans.py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E7C2C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kmeans_results.parquet (k=3, Sil=0.6429)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E6D6B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Hình 4.2</w:t>
            </w:r>
          </w:p>
        </w:tc>
      </w:tr>
      <w:tr w:rsidR="00763A67" w14:paraId="225BAEB5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A887D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 xml:space="preserve">Random Forest </w:t>
            </w:r>
            <w:r>
              <w:rPr>
                <w:sz w:val="22"/>
              </w:rPr>
              <w:lastRenderedPageBreak/>
              <w:t>Regressor ML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2EC51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lastRenderedPageBreak/>
              <w:t>Source_Code/05_ml_regression.py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0AF26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python Source_Code/05_ml_regr</w:t>
            </w:r>
            <w:r>
              <w:rPr>
                <w:sz w:val="22"/>
              </w:rPr>
              <w:lastRenderedPageBreak/>
              <w:t>ession.py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C28D5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lastRenderedPageBreak/>
              <w:t xml:space="preserve">rf_predictions.parquet, rf_model.joblib </w:t>
            </w:r>
            <w:r>
              <w:rPr>
                <w:sz w:val="22"/>
              </w:rPr>
              <w:lastRenderedPageBreak/>
              <w:t>(R²=84.68%)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7600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lastRenderedPageBreak/>
              <w:t xml:space="preserve">Hình </w:t>
            </w:r>
            <w:r>
              <w:rPr>
                <w:sz w:val="22"/>
              </w:rPr>
              <w:lastRenderedPageBreak/>
              <w:t>4.3</w:t>
            </w:r>
          </w:p>
        </w:tc>
      </w:tr>
      <w:tr w:rsidR="00763A67" w14:paraId="5345D702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A182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lastRenderedPageBreak/>
              <w:t>Kafka Streaming Producer/Consumer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CF45E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Source_Code/06_kafka_producer.py, 07_kafka_consumer.py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7AB71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python Source_Code/06_kafka_producer.py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8DA1B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kafka_transfers_stream.log (15 events, EUR 707M)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3FF4B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Hình 3.4, 3.5, 4.11</w:t>
            </w:r>
          </w:p>
        </w:tc>
      </w:tr>
      <w:tr w:rsidR="00763A67" w14:paraId="07F212ED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63DD2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Đi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ph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t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ng Airflow DAG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E6FD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airflow/dags/transfermarkt_pipeline.py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4663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docker compose ps / Airflow UI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1214C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DAG transfermarkt_bigdata_pipeline 100% SUCCESS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71CA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Hình 3.6, Hình 3.7</w:t>
            </w:r>
          </w:p>
        </w:tc>
      </w:tr>
      <w:tr w:rsidR="00763A67" w14:paraId="0BDB3EDA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CB7AE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Serving Database Data Mart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F8726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Source_Code/load_to_database.py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076DF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python Source_Code/load_to_database.py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D407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football_analytics.db (5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ng quan 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E43C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M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c 3.5, M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c 4.5</w:t>
            </w:r>
          </w:p>
        </w:tc>
      </w:tr>
      <w:tr w:rsidR="00763A67" w14:paraId="359ED213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6F9F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Kh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>i ch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y 1-Click Pipeline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FC76E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CHAY_PIPELINE.bat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828D05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Nh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p đúp chu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t CHAY_PIPELINE.bat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8CC4A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ng ch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y liên hoàn t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 xml:space="preserve"> 02 -&gt; 07 -&gt; Database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1F3B2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ký đ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 xml:space="preserve"> án</w:t>
            </w:r>
          </w:p>
        </w:tc>
      </w:tr>
      <w:tr w:rsidR="00763A67" w14:paraId="5344B344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DF7A6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Web Dashboard tr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 quan hóa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25F7D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Source_Code/08_dashboard_streamlit.py / CHAY_WEB.bat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6237D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CHAY_WEB.bat (http://localhost:8501)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C4D85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14 phân 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tương tác k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n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tr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p Data Mart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6E2B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Hình 4.4 – Hình 4.11</w:t>
            </w:r>
          </w:p>
        </w:tc>
      </w:tr>
    </w:tbl>
    <w:p w14:paraId="0D9E0C4D" w14:textId="77777777" w:rsidR="00763A67" w:rsidRDefault="00763A67"/>
    <w:p w14:paraId="034A9C3A" w14:textId="77777777" w:rsidR="00763A67" w:rsidRDefault="002225C8">
      <w:r>
        <w:br w:type="page"/>
      </w:r>
    </w:p>
    <w:p w14:paraId="6057FDAA" w14:textId="77777777" w:rsidR="00763A67" w:rsidRDefault="002225C8">
      <w:pPr>
        <w:pStyle w:val="Heading1"/>
        <w:jc w:val="center"/>
      </w:pPr>
      <w:bookmarkStart w:id="64" w:name="_Toc244086016"/>
      <w:r>
        <w:rPr>
          <w:rFonts w:ascii="Times New Roman" w:hAnsi="Times New Roman"/>
        </w:rPr>
        <w:lastRenderedPageBreak/>
        <w:t>CHƯƠNG 5: H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 xml:space="preserve"> SƠ N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P, NH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T KÝ TH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 VÀ ĐÓNG GÓP THÀNH VIÊN</w:t>
      </w:r>
      <w:bookmarkEnd w:id="64"/>
    </w:p>
    <w:p w14:paraId="2AAB3D20" w14:textId="77777777" w:rsidR="00763A67" w:rsidRDefault="002225C8">
      <w:pPr>
        <w:pStyle w:val="Heading2"/>
      </w:pPr>
      <w:bookmarkStart w:id="65" w:name="_Toc244086017"/>
      <w:r>
        <w:rPr>
          <w:rFonts w:ascii="Times New Roman" w:hAnsi="Times New Roman"/>
        </w:rPr>
        <w:t>5.1. H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 xml:space="preserve"> sơ n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p đ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 xml:space="preserve"> án và Liên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Repository mã ngu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n</w:t>
      </w:r>
      <w:bookmarkEnd w:id="65"/>
    </w:p>
    <w:p w14:paraId="0654C15B" w14:textId="77777777" w:rsidR="00763A67" w:rsidRDefault="002225C8">
      <w:pPr>
        <w:jc w:val="both"/>
      </w:pPr>
      <w:r>
        <w:t>H</w:t>
      </w:r>
      <w:r>
        <w:t>ồ</w:t>
      </w:r>
      <w:r>
        <w:t xml:space="preserve"> sơ bàn giao c</w:t>
      </w:r>
      <w:r>
        <w:t>ủ</w:t>
      </w:r>
      <w:r>
        <w:t>a đ</w:t>
      </w:r>
      <w:r>
        <w:t>ồ</w:t>
      </w:r>
      <w:r>
        <w:t xml:space="preserve"> án đư</w:t>
      </w:r>
      <w:r>
        <w:t>ợ</w:t>
      </w:r>
      <w:r>
        <w:t>c c</w:t>
      </w:r>
      <w:r>
        <w:t>ấ</w:t>
      </w:r>
      <w:r>
        <w:t>u trúc hoàn ch</w:t>
      </w:r>
      <w:r>
        <w:t>ỉ</w:t>
      </w:r>
      <w:r>
        <w:t>nh, minh b</w:t>
      </w:r>
      <w:r>
        <w:t>ạ</w:t>
      </w:r>
      <w:r>
        <w:t>ch theo đúng quy đ</w:t>
      </w:r>
      <w:r>
        <w:t>ị</w:t>
      </w:r>
      <w:r>
        <w:t>nh n</w:t>
      </w:r>
      <w:r>
        <w:t>ộ</w:t>
      </w:r>
      <w:r>
        <w:t>p bài:</w:t>
      </w:r>
    </w:p>
    <w:p w14:paraId="7C8A7388" w14:textId="77777777" w:rsidR="00763A67" w:rsidRDefault="002225C8">
      <w:pPr>
        <w:spacing w:before="20" w:after="60" w:line="336" w:lineRule="auto"/>
        <w:ind w:left="397"/>
        <w:jc w:val="both"/>
      </w:pPr>
      <w:r>
        <w:rPr>
          <w:b/>
        </w:rPr>
        <w:t>• Tài li</w:t>
      </w:r>
      <w:r>
        <w:rPr>
          <w:b/>
        </w:rPr>
        <w:t>ệ</w:t>
      </w:r>
      <w:r>
        <w:rPr>
          <w:b/>
        </w:rPr>
        <w:t xml:space="preserve">u Báo cáo PDF: </w:t>
      </w:r>
      <w:r>
        <w:t>Bao_Cao/Bao_Cao_Tong_Ket_Do_An_BigData.pdf và Bao_Cao_Tien_Do_Do_An_BigData.pdf.</w:t>
      </w:r>
    </w:p>
    <w:p w14:paraId="667F2070" w14:textId="77777777" w:rsidR="00763A67" w:rsidRDefault="002225C8">
      <w:pPr>
        <w:spacing w:before="20" w:after="60" w:line="336" w:lineRule="auto"/>
        <w:ind w:left="397"/>
        <w:jc w:val="both"/>
      </w:pPr>
      <w:r>
        <w:rPr>
          <w:b/>
        </w:rPr>
        <w:t>• Mã ngu</w:t>
      </w:r>
      <w:r>
        <w:rPr>
          <w:b/>
        </w:rPr>
        <w:t>ồ</w:t>
      </w:r>
      <w:r>
        <w:rPr>
          <w:b/>
        </w:rPr>
        <w:t xml:space="preserve">n đóng gói: </w:t>
      </w:r>
      <w:r>
        <w:t>Thư m</w:t>
      </w:r>
      <w:r>
        <w:t>ụ</w:t>
      </w:r>
      <w:r>
        <w:t>c Source_Code/ ch</w:t>
      </w:r>
      <w:r>
        <w:t>ứ</w:t>
      </w:r>
      <w:r>
        <w:t>a tr</w:t>
      </w:r>
      <w:r>
        <w:t>ọ</w:t>
      </w:r>
      <w:r>
        <w:t>n v</w:t>
      </w:r>
      <w:r>
        <w:t>ẹ</w:t>
      </w:r>
      <w:r>
        <w:t>n 10 t</w:t>
      </w:r>
      <w:r>
        <w:t>ệ</w:t>
      </w:r>
      <w:r>
        <w:t>p mã ngu</w:t>
      </w:r>
      <w:r>
        <w:t>ồ</w:t>
      </w:r>
      <w:r>
        <w:t>n k</w:t>
      </w:r>
      <w:r>
        <w:t>ỹ</w:t>
      </w:r>
      <w:r>
        <w:t xml:space="preserve"> thu</w:t>
      </w:r>
      <w:r>
        <w:t>ậ</w:t>
      </w:r>
      <w:r>
        <w:t>t (Spark ETL, ML, Kafka, Airflow, Dashboard).</w:t>
      </w:r>
    </w:p>
    <w:p w14:paraId="360C6897" w14:textId="77777777" w:rsidR="00763A67" w:rsidRDefault="002225C8">
      <w:pPr>
        <w:spacing w:before="20" w:after="60" w:line="336" w:lineRule="auto"/>
        <w:ind w:left="397"/>
        <w:jc w:val="both"/>
      </w:pPr>
      <w:r>
        <w:rPr>
          <w:b/>
        </w:rPr>
        <w:t>• Liên k</w:t>
      </w:r>
      <w:r>
        <w:rPr>
          <w:b/>
        </w:rPr>
        <w:t>ế</w:t>
      </w:r>
      <w:r>
        <w:rPr>
          <w:b/>
        </w:rPr>
        <w:t xml:space="preserve">t GitHub Repository: </w:t>
      </w:r>
      <w:r>
        <w:t>https://github.com/takachi15/transfermarkt-bigdata-analytics</w:t>
      </w:r>
    </w:p>
    <w:p w14:paraId="15154505" w14:textId="77777777" w:rsidR="00763A67" w:rsidRDefault="002225C8">
      <w:pPr>
        <w:spacing w:before="20" w:after="60" w:line="336" w:lineRule="auto"/>
        <w:ind w:left="397"/>
        <w:jc w:val="both"/>
      </w:pPr>
      <w:r>
        <w:rPr>
          <w:b/>
        </w:rPr>
        <w:t>• Tài li</w:t>
      </w:r>
      <w:r>
        <w:rPr>
          <w:b/>
        </w:rPr>
        <w:t>ệ</w:t>
      </w:r>
      <w:r>
        <w:rPr>
          <w:b/>
        </w:rPr>
        <w:t>u 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 xml:space="preserve">t: </w:t>
      </w:r>
      <w:r>
        <w:t>T</w:t>
      </w:r>
      <w:r>
        <w:t>ệ</w:t>
      </w:r>
      <w:r>
        <w:t>p README.md t</w:t>
      </w:r>
      <w:r>
        <w:t>ạ</w:t>
      </w:r>
      <w:r>
        <w:t>i thư m</w:t>
      </w:r>
      <w:r>
        <w:t>ụ</w:t>
      </w:r>
      <w:r>
        <w:t>c g</w:t>
      </w:r>
      <w:r>
        <w:t>ố</w:t>
      </w:r>
      <w:r>
        <w:t>c hư</w:t>
      </w:r>
      <w:r>
        <w:t>ớ</w:t>
      </w:r>
      <w:r>
        <w:t>ng d</w:t>
      </w:r>
      <w:r>
        <w:t>ẫ</w:t>
      </w:r>
      <w:r>
        <w:t>n c</w:t>
      </w:r>
      <w:r>
        <w:t>ấ</w:t>
      </w:r>
      <w:r>
        <w:t>u hình môi trư</w:t>
      </w:r>
      <w:r>
        <w:t>ờ</w:t>
      </w:r>
      <w:r>
        <w:t>ng, cài đ</w:t>
      </w:r>
      <w:r>
        <w:t>ặ</w:t>
      </w:r>
      <w:r>
        <w:t>t thư vi</w:t>
      </w:r>
      <w:r>
        <w:t>ệ</w:t>
      </w:r>
      <w:r>
        <w:t>n và ki</w:t>
      </w:r>
      <w:r>
        <w:t>ế</w:t>
      </w:r>
      <w:r>
        <w:t>n trúc.</w:t>
      </w:r>
    </w:p>
    <w:p w14:paraId="6C059453" w14:textId="77777777" w:rsidR="00763A67" w:rsidRDefault="002225C8">
      <w:pPr>
        <w:spacing w:before="20" w:after="60" w:line="336" w:lineRule="auto"/>
        <w:ind w:left="397"/>
        <w:jc w:val="both"/>
      </w:pPr>
      <w:r>
        <w:rPr>
          <w:b/>
        </w:rPr>
        <w:t>• Th</w:t>
      </w:r>
      <w:r>
        <w:rPr>
          <w:b/>
        </w:rPr>
        <w:t>ự</w:t>
      </w:r>
      <w:r>
        <w:rPr>
          <w:b/>
        </w:rPr>
        <w:t xml:space="preserve">c thi 1-Click: </w:t>
      </w:r>
      <w:r>
        <w:t>T</w:t>
      </w:r>
      <w:r>
        <w:t>ệ</w:t>
      </w:r>
      <w:r>
        <w:t>p CHAY_PIPELINE.bat (ch</w:t>
      </w:r>
      <w:r>
        <w:t>ạ</w:t>
      </w:r>
      <w:r>
        <w:t>y toàn b</w:t>
      </w:r>
      <w:r>
        <w:t>ộ</w:t>
      </w:r>
      <w:r>
        <w:t xml:space="preserve"> 7 bư</w:t>
      </w:r>
      <w:r>
        <w:t>ớ</w:t>
      </w:r>
      <w:r>
        <w:t>c pipeline) và CHAY_WEB.bat (kh</w:t>
      </w:r>
      <w:r>
        <w:t>ở</w:t>
      </w:r>
      <w:r>
        <w:t>i đ</w:t>
      </w:r>
      <w:r>
        <w:t>ộ</w:t>
      </w:r>
      <w:r>
        <w:t>ng Web Dashboard).</w:t>
      </w:r>
    </w:p>
    <w:p w14:paraId="2D18273E" w14:textId="77777777" w:rsidR="00763A67" w:rsidRDefault="002225C8">
      <w:pPr>
        <w:pStyle w:val="Heading2"/>
      </w:pPr>
      <w:bookmarkStart w:id="66" w:name="_Toc244086018"/>
      <w:r>
        <w:rPr>
          <w:rFonts w:ascii="Times New Roman" w:hAnsi="Times New Roman"/>
        </w:rPr>
        <w:t>5.2. Nh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t ký m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c ti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n đ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th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 đ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 xml:space="preserve"> án theo tu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n</w:t>
      </w:r>
      <w:bookmarkEnd w:id="66"/>
    </w:p>
    <w:p w14:paraId="12A64F5E" w14:textId="77777777" w:rsidR="00763A67" w:rsidRDefault="002225C8">
      <w:pPr>
        <w:pStyle w:val="TableCaption"/>
      </w:pPr>
      <w:bookmarkStart w:id="67" w:name="_Toc244086037"/>
      <w:r>
        <w:t>B</w:t>
      </w:r>
      <w:r>
        <w:t>ả</w:t>
      </w:r>
      <w:r>
        <w:t>ng 5.1: Nh</w:t>
      </w:r>
      <w:r>
        <w:t>ậ</w:t>
      </w:r>
      <w:r>
        <w:t>t ký m</w:t>
      </w:r>
      <w:r>
        <w:t>ố</w:t>
      </w:r>
      <w:r>
        <w:t>c ti</w:t>
      </w:r>
      <w:r>
        <w:t>ế</w:t>
      </w:r>
      <w:r>
        <w:t>n đ</w:t>
      </w:r>
      <w:r>
        <w:t>ộ</w:t>
      </w:r>
      <w:r>
        <w:t xml:space="preserve"> th</w:t>
      </w:r>
      <w:r>
        <w:t>ự</w:t>
      </w:r>
      <w:r>
        <w:t>c hi</w:t>
      </w:r>
      <w:r>
        <w:t>ệ</w:t>
      </w:r>
      <w:r>
        <w:t>n đ</w:t>
      </w:r>
      <w:r>
        <w:t>ồ</w:t>
      </w:r>
      <w:r>
        <w:t xml:space="preserve"> án theo tu</w:t>
      </w:r>
      <w:r>
        <w:t>ầ</w:t>
      </w:r>
      <w:r>
        <w:t>n</w:t>
      </w:r>
      <w:bookmarkEnd w:id="6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763A67" w14:paraId="51D1BA1A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F7476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M</w:t>
            </w:r>
            <w:r>
              <w:rPr>
                <w:b/>
                <w:sz w:val="22"/>
              </w:rPr>
              <w:t>ố</w:t>
            </w:r>
            <w:r>
              <w:rPr>
                <w:b/>
                <w:sz w:val="22"/>
              </w:rPr>
              <w:t>c th</w:t>
            </w:r>
            <w:r>
              <w:rPr>
                <w:b/>
                <w:sz w:val="22"/>
              </w:rPr>
              <w:t>ờ</w:t>
            </w:r>
            <w:r>
              <w:rPr>
                <w:b/>
                <w:sz w:val="22"/>
              </w:rPr>
              <w:t>i gian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385E5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N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i dung công vi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c th</w:t>
            </w:r>
            <w:r>
              <w:rPr>
                <w:b/>
                <w:sz w:val="22"/>
              </w:rPr>
              <w:t>ự</w:t>
            </w:r>
            <w:r>
              <w:rPr>
                <w:b/>
                <w:sz w:val="22"/>
              </w:rPr>
              <w:t>c hi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n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4706A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Ngư</w:t>
            </w:r>
            <w:r>
              <w:rPr>
                <w:b/>
                <w:sz w:val="22"/>
              </w:rPr>
              <w:t>ờ</w:t>
            </w:r>
            <w:r>
              <w:rPr>
                <w:b/>
                <w:sz w:val="22"/>
              </w:rPr>
              <w:t>i ph</w:t>
            </w:r>
            <w:r>
              <w:rPr>
                <w:b/>
                <w:sz w:val="22"/>
              </w:rPr>
              <w:t>ụ</w:t>
            </w:r>
            <w:r>
              <w:rPr>
                <w:b/>
                <w:sz w:val="22"/>
              </w:rPr>
              <w:t xml:space="preserve"> trách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984A0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Tr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ng thái hoàn thành</w:t>
            </w:r>
          </w:p>
        </w:tc>
      </w:tr>
      <w:tr w:rsidR="00763A67" w14:paraId="7A671EFA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D585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Tu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1 (15/09 - 21/09)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2630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Kh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o sát bài toán, thu th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Transfermarkt Football Dataset 12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ng 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E25E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nhóm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14D16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Hoàn thành 100%</w:t>
            </w:r>
          </w:p>
        </w:tc>
      </w:tr>
      <w:tr w:rsidR="00763A67" w14:paraId="040A7203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C62CA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Tu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2 (22/09 - 28/09)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6D6E5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Cài 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t Hadoop HDFS, 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hình NameNode/DataNode, upload Data Lake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EDE2B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ng Duy L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i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DDC5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Hoàn thành 100%</w:t>
            </w:r>
          </w:p>
        </w:tc>
      </w:tr>
      <w:tr w:rsidR="00763A67" w14:paraId="5311D136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49B5C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Tu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3 (29/09 - 05/10)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8C9B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Vi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PySpark ETL đ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 xml:space="preserve">c </w:t>
            </w:r>
            <w:r>
              <w:rPr>
                <w:sz w:val="22"/>
              </w:rPr>
              <w:lastRenderedPageBreak/>
              <w:t>HDFS, làm s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ch 50k dòng, trích xu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c trưng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FABFB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lastRenderedPageBreak/>
              <w:t>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ng Duy L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i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573A1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Hoàn thành 100%</w:t>
            </w:r>
          </w:p>
        </w:tc>
      </w:tr>
      <w:tr w:rsidR="00763A67" w14:paraId="6CD371D3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3E9C5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Tu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4 (06/10 - 12/10)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7C0CA5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Truy v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n 4 chi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Spark SQL; Hu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n luy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K-Means &amp; Random Forest ML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E0D4D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Chu Văn Qu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c Trung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12A6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Hoàn thành 100%</w:t>
            </w:r>
          </w:p>
        </w:tc>
      </w:tr>
      <w:tr w:rsidR="00763A67" w14:paraId="678214BC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29A66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Tu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5 (13/10 - 19/10)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A008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Cài 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t c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m Kafka Docker, vi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Producer/Consumer streaming th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gian th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28A0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Nguy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>n Th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Quang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6839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Hoàn thành 100%</w:t>
            </w:r>
          </w:p>
        </w:tc>
      </w:tr>
      <w:tr w:rsidR="00763A67" w14:paraId="671BBAA6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25FF2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Tu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6 (20/10 - 24/10)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76CC1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Thi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l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Airflow 2.10 DAG đi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ph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7 task; Phát tri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Web Dashboard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3F78A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Nguy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>n Th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Quang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C314A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Hoàn thành 100%</w:t>
            </w:r>
          </w:p>
        </w:tc>
      </w:tr>
      <w:tr w:rsidR="00763A67" w14:paraId="05BBBE1D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4592F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Tu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7 (25/10 - 27/10)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E229C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ưu 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th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ng, ch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 xml:space="preserve">p 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nh minh ch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ng th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 t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, vi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báo cáo lu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văn HUFI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29FE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nhóm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D239A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Hoàn thành 100%</w:t>
            </w:r>
          </w:p>
        </w:tc>
      </w:tr>
    </w:tbl>
    <w:p w14:paraId="0E7918FC" w14:textId="77777777" w:rsidR="00763A67" w:rsidRDefault="00763A67"/>
    <w:p w14:paraId="56C022BC" w14:textId="77777777" w:rsidR="00763A67" w:rsidRDefault="002225C8">
      <w:pPr>
        <w:pStyle w:val="Heading2"/>
      </w:pPr>
      <w:bookmarkStart w:id="68" w:name="_Toc244086019"/>
      <w:r>
        <w:rPr>
          <w:rFonts w:ascii="Times New Roman" w:hAnsi="Times New Roman"/>
        </w:rPr>
        <w:t>5.3.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ng t</w:t>
      </w:r>
      <w:r>
        <w:rPr>
          <w:rFonts w:ascii="Times New Roman" w:hAnsi="Times New Roman"/>
        </w:rPr>
        <w:t>ổ</w:t>
      </w:r>
      <w:r>
        <w:rPr>
          <w:rFonts w:ascii="Times New Roman" w:hAnsi="Times New Roman"/>
        </w:rPr>
        <w:t>ng h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p l</w:t>
      </w:r>
      <w:r>
        <w:rPr>
          <w:rFonts w:ascii="Times New Roman" w:hAnsi="Times New Roman"/>
        </w:rPr>
        <w:t>ỗ</w:t>
      </w:r>
      <w:r>
        <w:rPr>
          <w:rFonts w:ascii="Times New Roman" w:hAnsi="Times New Roman"/>
        </w:rPr>
        <w:t>i k</w:t>
      </w:r>
      <w:r>
        <w:rPr>
          <w:rFonts w:ascii="Times New Roman" w:hAnsi="Times New Roman"/>
        </w:rPr>
        <w:t>ỹ</w:t>
      </w:r>
      <w:r>
        <w:rPr>
          <w:rFonts w:ascii="Times New Roman" w:hAnsi="Times New Roman"/>
        </w:rPr>
        <w:t xml:space="preserve"> thu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t và gi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i pháp kh</w:t>
      </w:r>
      <w:r>
        <w:rPr>
          <w:rFonts w:ascii="Times New Roman" w:hAnsi="Times New Roman"/>
        </w:rPr>
        <w:t>ắ</w:t>
      </w:r>
      <w:r>
        <w:rPr>
          <w:rFonts w:ascii="Times New Roman" w:hAnsi="Times New Roman"/>
        </w:rPr>
        <w:t>c ph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tri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t đ</w:t>
      </w:r>
      <w:r>
        <w:rPr>
          <w:rFonts w:ascii="Times New Roman" w:hAnsi="Times New Roman"/>
        </w:rPr>
        <w:t>ể</w:t>
      </w:r>
      <w:bookmarkEnd w:id="68"/>
    </w:p>
    <w:p w14:paraId="24016010" w14:textId="77777777" w:rsidR="00763A67" w:rsidRDefault="002225C8">
      <w:pPr>
        <w:pStyle w:val="TableCaption"/>
      </w:pPr>
      <w:bookmarkStart w:id="69" w:name="_Toc244086038"/>
      <w:r>
        <w:t>B</w:t>
      </w:r>
      <w:r>
        <w:t>ả</w:t>
      </w:r>
      <w:r>
        <w:t>ng 5.2: 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các l</w:t>
      </w:r>
      <w:r>
        <w:t>ỗ</w:t>
      </w:r>
      <w:r>
        <w:t>i k</w:t>
      </w:r>
      <w:r>
        <w:t>ỹ</w:t>
      </w:r>
      <w:r>
        <w:t xml:space="preserve"> thu</w:t>
      </w:r>
      <w:r>
        <w:t>ậ</w:t>
      </w:r>
      <w:r>
        <w:t>t và gi</w:t>
      </w:r>
      <w:r>
        <w:t>ả</w:t>
      </w:r>
      <w:r>
        <w:t>i pháp kh</w:t>
      </w:r>
      <w:r>
        <w:t>ắ</w:t>
      </w:r>
      <w:r>
        <w:t>c ph</w:t>
      </w:r>
      <w:r>
        <w:t>ụ</w:t>
      </w:r>
      <w:r>
        <w:t>c</w:t>
      </w:r>
      <w:bookmarkEnd w:id="6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1"/>
        <w:gridCol w:w="2174"/>
        <w:gridCol w:w="3382"/>
        <w:gridCol w:w="3185"/>
      </w:tblGrid>
      <w:tr w:rsidR="00763A67" w14:paraId="279F66A7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CF1084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STT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97577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Mô t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 xml:space="preserve"> l</w:t>
            </w:r>
            <w:r>
              <w:rPr>
                <w:b/>
                <w:sz w:val="22"/>
              </w:rPr>
              <w:t>ỗ</w:t>
            </w:r>
            <w:r>
              <w:rPr>
                <w:b/>
                <w:sz w:val="22"/>
              </w:rPr>
              <w:t>i k</w:t>
            </w:r>
            <w:r>
              <w:rPr>
                <w:b/>
                <w:sz w:val="22"/>
              </w:rPr>
              <w:t>ỹ</w:t>
            </w:r>
            <w:r>
              <w:rPr>
                <w:b/>
                <w:sz w:val="22"/>
              </w:rPr>
              <w:t xml:space="preserve"> thu</w:t>
            </w:r>
            <w:r>
              <w:rPr>
                <w:b/>
                <w:sz w:val="22"/>
              </w:rPr>
              <w:t>ậ</w:t>
            </w:r>
            <w:r>
              <w:rPr>
                <w:b/>
                <w:sz w:val="22"/>
              </w:rPr>
              <w:t>t phát sinh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C2414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Nguyên nhân k</w:t>
            </w:r>
            <w:r>
              <w:rPr>
                <w:b/>
                <w:sz w:val="22"/>
              </w:rPr>
              <w:t>ỹ</w:t>
            </w:r>
            <w:r>
              <w:rPr>
                <w:b/>
                <w:sz w:val="22"/>
              </w:rPr>
              <w:t xml:space="preserve"> thu</w:t>
            </w:r>
            <w:r>
              <w:rPr>
                <w:b/>
                <w:sz w:val="22"/>
              </w:rPr>
              <w:t>ậ</w:t>
            </w:r>
            <w:r>
              <w:rPr>
                <w:b/>
                <w:sz w:val="22"/>
              </w:rPr>
              <w:t>t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108E7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Gi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>i pháp kh</w:t>
            </w:r>
            <w:r>
              <w:rPr>
                <w:b/>
                <w:sz w:val="22"/>
              </w:rPr>
              <w:t>ắ</w:t>
            </w:r>
            <w:r>
              <w:rPr>
                <w:b/>
                <w:sz w:val="22"/>
              </w:rPr>
              <w:t>c ph</w:t>
            </w:r>
            <w:r>
              <w:rPr>
                <w:b/>
                <w:sz w:val="22"/>
              </w:rPr>
              <w:t>ụ</w:t>
            </w:r>
            <w:r>
              <w:rPr>
                <w:b/>
                <w:sz w:val="22"/>
              </w:rPr>
              <w:t>c tri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t đ</w:t>
            </w:r>
            <w:r>
              <w:rPr>
                <w:b/>
                <w:sz w:val="22"/>
              </w:rPr>
              <w:t>ể</w:t>
            </w:r>
          </w:p>
        </w:tc>
      </w:tr>
      <w:tr w:rsidR="00763A67" w14:paraId="72D61EFF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1DB41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50422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PySpark OutOfMemoryError khi x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lý DataFrame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C7D0B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Phân b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 xml:space="preserve"> Java Heap Size m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c 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 quá nh</w:t>
            </w:r>
            <w:r>
              <w:rPr>
                <w:sz w:val="22"/>
              </w:rPr>
              <w:t>ỏ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5F00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Tăng spark.driver.memory=4g trong SparkConf</w:t>
            </w:r>
          </w:p>
        </w:tc>
      </w:tr>
      <w:tr w:rsidR="00763A67" w14:paraId="07D7042E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0106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2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20B52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Kafka ConnectionRefusedError c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ng 9092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922B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KAFKA_ADVERTISED_LISTENERS 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hình sai IP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E52C0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i sang PLAINTEXT://localhost:9092 trong docker-compose</w:t>
            </w:r>
          </w:p>
        </w:tc>
      </w:tr>
      <w:tr w:rsidR="00763A67" w14:paraId="3A4F6089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800F2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3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93282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Airflow Scheduler không quét th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y file DAG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382F6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Thư m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c dags chưa đ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>ng b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volume container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3FA1F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Ánh x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 xml:space="preserve"> đư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ng d</w:t>
            </w:r>
            <w:r>
              <w:rPr>
                <w:sz w:val="22"/>
              </w:rPr>
              <w:t>ẫ</w:t>
            </w:r>
            <w:r>
              <w:rPr>
                <w:sz w:val="22"/>
              </w:rPr>
              <w:t>n tuy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t đ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./dags:/opt/airflow/dags</w:t>
            </w:r>
          </w:p>
        </w:tc>
      </w:tr>
      <w:tr w:rsidR="00763A67" w14:paraId="1454B88C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7497B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lastRenderedPageBreak/>
              <w:t>4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AA1C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Đi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R² th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p khi d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đoán giá tr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th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trư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CAAE1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Bi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market_value_in_eur có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l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ch ph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i l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n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4491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Áp d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ng log1p(x) chu</w:t>
            </w:r>
            <w:r>
              <w:rPr>
                <w:sz w:val="22"/>
              </w:rPr>
              <w:t>ẩ</w:t>
            </w:r>
            <w:r>
              <w:rPr>
                <w:sz w:val="22"/>
              </w:rPr>
              <w:t>n hóa thang logarit</w:t>
            </w:r>
          </w:p>
        </w:tc>
      </w:tr>
      <w:tr w:rsidR="00763A67" w14:paraId="50125C13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8876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5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EA11B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L</w:t>
            </w:r>
            <w:r>
              <w:rPr>
                <w:sz w:val="22"/>
              </w:rPr>
              <w:t>ỗ</w:t>
            </w:r>
            <w:r>
              <w:rPr>
                <w:sz w:val="22"/>
              </w:rPr>
              <w:t>i mã hóa font ch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ng Vi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t trên terminal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74EDF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PowerShell m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c 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 dùng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ng mã cp1252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96E1E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hình sys.stdout.reconfigure(encoding='utf-8')</w:t>
            </w:r>
          </w:p>
        </w:tc>
      </w:tr>
    </w:tbl>
    <w:p w14:paraId="6B63234F" w14:textId="77777777" w:rsidR="00763A67" w:rsidRDefault="00763A67"/>
    <w:p w14:paraId="554E88CE" w14:textId="77777777" w:rsidR="00763A67" w:rsidRDefault="002225C8">
      <w:pPr>
        <w:pStyle w:val="Heading2"/>
      </w:pPr>
      <w:bookmarkStart w:id="70" w:name="_Toc244086020"/>
      <w:r>
        <w:rPr>
          <w:rFonts w:ascii="Times New Roman" w:hAnsi="Times New Roman"/>
        </w:rPr>
        <w:t>5.4.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ng t</w:t>
      </w:r>
      <w:r>
        <w:rPr>
          <w:rFonts w:ascii="Times New Roman" w:hAnsi="Times New Roman"/>
        </w:rPr>
        <w:t>ổ</w:t>
      </w:r>
      <w:r>
        <w:rPr>
          <w:rFonts w:ascii="Times New Roman" w:hAnsi="Times New Roman"/>
        </w:rPr>
        <w:t>ng h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p l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ch s</w:t>
      </w:r>
      <w:r>
        <w:rPr>
          <w:rFonts w:ascii="Times New Roman" w:hAnsi="Times New Roman"/>
        </w:rPr>
        <w:t>ử</w:t>
      </w:r>
      <w:r>
        <w:rPr>
          <w:rFonts w:ascii="Times New Roman" w:hAnsi="Times New Roman"/>
        </w:rPr>
        <w:t xml:space="preserve"> Commit Git tiêu bi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u theo các m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c ti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n đ</w:t>
      </w:r>
      <w:r>
        <w:rPr>
          <w:rFonts w:ascii="Times New Roman" w:hAnsi="Times New Roman"/>
        </w:rPr>
        <w:t>ộ</w:t>
      </w:r>
      <w:bookmarkEnd w:id="70"/>
    </w:p>
    <w:p w14:paraId="40E33176" w14:textId="77777777" w:rsidR="00763A67" w:rsidRDefault="002225C8">
      <w:pPr>
        <w:pStyle w:val="TableCaption"/>
      </w:pPr>
      <w:bookmarkStart w:id="71" w:name="_Toc244086039"/>
      <w:r>
        <w:t>B</w:t>
      </w:r>
      <w:r>
        <w:t>ả</w:t>
      </w:r>
      <w:r>
        <w:t>ng 5.3: 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l</w:t>
      </w:r>
      <w:r>
        <w:t>ị</w:t>
      </w:r>
      <w:r>
        <w:t>ch s</w:t>
      </w:r>
      <w:r>
        <w:t>ử</w:t>
      </w:r>
      <w:r>
        <w:t xml:space="preserve"> Commit Git tiêu bi</w:t>
      </w:r>
      <w:r>
        <w:t>ể</w:t>
      </w:r>
      <w:r>
        <w:t>u theo các m</w:t>
      </w:r>
      <w:r>
        <w:t>ố</w:t>
      </w:r>
      <w:r>
        <w:t>c ti</w:t>
      </w:r>
      <w:r>
        <w:t>ế</w:t>
      </w:r>
      <w:r>
        <w:t>n đ</w:t>
      </w:r>
      <w:r>
        <w:t>ộ</w:t>
      </w:r>
      <w:r>
        <w:t xml:space="preserve"> d</w:t>
      </w:r>
      <w:r>
        <w:t>ự</w:t>
      </w:r>
      <w:r>
        <w:t xml:space="preserve"> án</w:t>
      </w:r>
      <w:bookmarkEnd w:id="7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39"/>
        <w:gridCol w:w="1733"/>
        <w:gridCol w:w="1733"/>
        <w:gridCol w:w="2274"/>
        <w:gridCol w:w="1803"/>
      </w:tblGrid>
      <w:tr w:rsidR="00763A67" w14:paraId="1499CBB0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D418C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Mã Commit Hash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89537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Th</w:t>
            </w:r>
            <w:r>
              <w:rPr>
                <w:b/>
                <w:sz w:val="22"/>
              </w:rPr>
              <w:t>ờ</w:t>
            </w:r>
            <w:r>
              <w:rPr>
                <w:b/>
                <w:sz w:val="22"/>
              </w:rPr>
              <w:t>i gian commit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13465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Tác gi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 xml:space="preserve"> commit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40997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Module thay đ</w:t>
            </w:r>
            <w:r>
              <w:rPr>
                <w:b/>
                <w:sz w:val="22"/>
              </w:rPr>
              <w:t>ổ</w:t>
            </w:r>
            <w:r>
              <w:rPr>
                <w:b/>
                <w:sz w:val="22"/>
              </w:rPr>
              <w:t>i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0CC49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N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i dung thông đi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p commit (Commit Message)</w:t>
            </w:r>
          </w:p>
        </w:tc>
      </w:tr>
      <w:tr w:rsidR="00763A67" w14:paraId="0088CA57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7D722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fd21d10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5160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2026-09-20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B134A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ng Duy L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i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7FC46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bigdata_dataset/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E073F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feat(dataset): collect and explore transfermarkt dataset (12 CSV tables)</w:t>
            </w:r>
          </w:p>
        </w:tc>
      </w:tr>
      <w:tr w:rsidR="00763A67" w14:paraId="1745D21D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725E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a8076e7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5CE8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2026-09-27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124EA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ng Duy L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i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1FD9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01_data_exploration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9BEB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feat(hdfs): configure hadoop hdfs cluster and upload raw data lake</w:t>
            </w:r>
          </w:p>
        </w:tc>
      </w:tr>
      <w:tr w:rsidR="00763A67" w14:paraId="59FACA80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A6A6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13a9c30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F05F95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2026-10-04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FCEA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ng Duy L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i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738A1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02_data_cleaning.py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4443D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feat(spark): implement pyspark etl data cleaning and feature engineering</w:t>
            </w:r>
          </w:p>
        </w:tc>
      </w:tr>
      <w:tr w:rsidR="00763A67" w14:paraId="576FDCC0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7716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9b810cd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5911F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2026-10-10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D27E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Chu Văn Qu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c Trung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0BA5C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03_spark_analysis.py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A356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feat(analytics): add spark sql multi-dimensional queries and kmeans ml</w:t>
            </w:r>
          </w:p>
        </w:tc>
      </w:tr>
      <w:tr w:rsidR="00763A67" w14:paraId="2133F2F9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4A942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a8b9108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E3E51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2026-10-12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96E4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Chu Văn Qu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c </w:t>
            </w:r>
            <w:r>
              <w:rPr>
                <w:sz w:val="22"/>
              </w:rPr>
              <w:lastRenderedPageBreak/>
              <w:t>Trung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8BD95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lastRenderedPageBreak/>
              <w:t>05_ml_regression.py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E000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 xml:space="preserve">feat(ml): train </w:t>
            </w:r>
            <w:r>
              <w:rPr>
                <w:sz w:val="22"/>
              </w:rPr>
              <w:lastRenderedPageBreak/>
              <w:t>random forest regressor model for player valuation</w:t>
            </w:r>
          </w:p>
        </w:tc>
      </w:tr>
      <w:tr w:rsidR="00763A67" w14:paraId="239C41C4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CF98C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lastRenderedPageBreak/>
              <w:t>c5deb47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E477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2026-10-18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7ED95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Nguy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>n Th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Quang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228B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06_kafka_producer.py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01E0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feat(kafka): setup kafka producer and consumer for real-time transfers</w:t>
            </w:r>
          </w:p>
        </w:tc>
      </w:tr>
      <w:tr w:rsidR="00763A67" w14:paraId="5F280012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93CC8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f51596d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A261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2026-10-23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43266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Nguy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>n Th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Quang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E381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airflow/dags/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9A2D2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feat(airflow): build airflow dag pipeline with 7 sequential tasks</w:t>
            </w:r>
          </w:p>
        </w:tc>
      </w:tr>
      <w:tr w:rsidR="00763A67" w14:paraId="2018AC98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78BB5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6269e17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75812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2026-10-25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AA904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Nguy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>n Th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Quang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2EFAB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08_dashboard_streamlit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15EA6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feat(dashboard): develop streamlit dashboard with 14 interactive modules</w:t>
            </w:r>
          </w:p>
        </w:tc>
      </w:tr>
      <w:tr w:rsidR="00763A67" w14:paraId="1D6662B1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21616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aedba91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64625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2026-10-26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DF8E6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ng Duy L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i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241FC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run_pipeline.py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A1D63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fix(pipeline): optimize memory and enhance pagination and xai evaluation</w:t>
            </w:r>
          </w:p>
        </w:tc>
      </w:tr>
      <w:tr w:rsidR="00763A67" w14:paraId="1DB0B0ED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4E05C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5cc5d17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0353E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2026-10-27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73CE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ng Duy L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i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8384C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Bao_Cao/ &amp; README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46EF0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docs: complete final report and documentation with full traceability</w:t>
            </w:r>
          </w:p>
        </w:tc>
      </w:tr>
    </w:tbl>
    <w:p w14:paraId="1E802F5E" w14:textId="77777777" w:rsidR="00763A67" w:rsidRDefault="00763A67"/>
    <w:p w14:paraId="36A5F6A0" w14:textId="77777777" w:rsidR="00763A67" w:rsidRDefault="002225C8">
      <w:pPr>
        <w:pStyle w:val="Heading2"/>
      </w:pPr>
      <w:bookmarkStart w:id="72" w:name="_Toc244086021"/>
      <w:r>
        <w:rPr>
          <w:rFonts w:ascii="Times New Roman" w:hAnsi="Times New Roman"/>
        </w:rPr>
        <w:t>5.5.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ng phân công chi ti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và T</w:t>
      </w:r>
      <w:r>
        <w:rPr>
          <w:rFonts w:ascii="Times New Roman" w:hAnsi="Times New Roman"/>
        </w:rPr>
        <w:t>ỷ</w:t>
      </w:r>
      <w:r>
        <w:rPr>
          <w:rFonts w:ascii="Times New Roman" w:hAnsi="Times New Roman"/>
        </w:rPr>
        <w:t xml:space="preserve"> l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đóng góp c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>a 3 thành viên</w:t>
      </w:r>
      <w:bookmarkEnd w:id="72"/>
    </w:p>
    <w:p w14:paraId="17F32AEC" w14:textId="77777777" w:rsidR="00763A67" w:rsidRDefault="002225C8">
      <w:pPr>
        <w:pStyle w:val="TableCaption"/>
      </w:pPr>
      <w:bookmarkStart w:id="73" w:name="_Toc244086040"/>
      <w:r>
        <w:t>B</w:t>
      </w:r>
      <w:r>
        <w:t>ả</w:t>
      </w:r>
      <w:r>
        <w:t>ng 5.4: B</w:t>
      </w:r>
      <w:r>
        <w:t>ả</w:t>
      </w:r>
      <w:r>
        <w:t>ng phân công chi ti</w:t>
      </w:r>
      <w:r>
        <w:t>ế</w:t>
      </w:r>
      <w:r>
        <w:t>t và T</w:t>
      </w:r>
      <w:r>
        <w:t>ỷ</w:t>
      </w:r>
      <w:r>
        <w:t xml:space="preserve"> l</w:t>
      </w:r>
      <w:r>
        <w:t>ệ</w:t>
      </w:r>
      <w:r>
        <w:t xml:space="preserve"> đóng góp c</w:t>
      </w:r>
      <w:r>
        <w:t>ủ</w:t>
      </w:r>
      <w:r>
        <w:t>a 3 thành viên</w:t>
      </w:r>
      <w:bookmarkEnd w:id="7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763A67" w14:paraId="32E00AD9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26E8F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H</w:t>
            </w:r>
            <w:r>
              <w:rPr>
                <w:b/>
                <w:sz w:val="22"/>
              </w:rPr>
              <w:t>ọ</w:t>
            </w:r>
            <w:r>
              <w:rPr>
                <w:b/>
                <w:sz w:val="22"/>
              </w:rPr>
              <w:t xml:space="preserve"> và tên thành viên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84116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Mã s</w:t>
            </w:r>
            <w:r>
              <w:rPr>
                <w:b/>
                <w:sz w:val="22"/>
              </w:rPr>
              <w:t>ố</w:t>
            </w:r>
            <w:r>
              <w:rPr>
                <w:b/>
                <w:sz w:val="22"/>
              </w:rPr>
              <w:t xml:space="preserve"> sinh viên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5BA5D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Vai trò đ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>m nhi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m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B65A9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Công vi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c và module ph</w:t>
            </w:r>
            <w:r>
              <w:rPr>
                <w:b/>
                <w:sz w:val="22"/>
              </w:rPr>
              <w:t>ụ</w:t>
            </w:r>
            <w:r>
              <w:rPr>
                <w:b/>
                <w:sz w:val="22"/>
              </w:rPr>
              <w:t xml:space="preserve"> trách chính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880978" w14:textId="77777777" w:rsidR="00763A67" w:rsidRDefault="002225C8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</w:t>
            </w:r>
            <w:r>
              <w:rPr>
                <w:b/>
                <w:sz w:val="22"/>
              </w:rPr>
              <w:t>ỷ</w:t>
            </w:r>
            <w:r>
              <w:rPr>
                <w:b/>
                <w:sz w:val="22"/>
              </w:rPr>
              <w:t xml:space="preserve"> l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 xml:space="preserve"> đóng góp</w:t>
            </w:r>
          </w:p>
        </w:tc>
      </w:tr>
      <w:tr w:rsidR="00763A67" w14:paraId="67FEACF5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D00E5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ng Duy L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i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837C6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2001230479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04D9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Nhóm trư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>ng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D8F91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Ki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trúc 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th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ng, 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 xml:space="preserve"> t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 xml:space="preserve">ng </w:t>
            </w:r>
            <w:r>
              <w:rPr>
                <w:sz w:val="22"/>
              </w:rPr>
              <w:lastRenderedPageBreak/>
              <w:t>HDFS Data Lake, PySpark Data Cleaning &amp; ETL (01, 02), đi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ph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pipeline, t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ng h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p báo cáo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9953A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lastRenderedPageBreak/>
              <w:t>33.4%</w:t>
            </w:r>
          </w:p>
        </w:tc>
      </w:tr>
      <w:tr w:rsidR="00763A67" w14:paraId="768EA429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E1982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Chu Văn Qu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c Trung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55649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2001231010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C01FE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Thành viên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D52E1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X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lý tính toán Spark SQL phân tích đa chi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u, Spark MLlib K-Means và Random Forest Regressor (03, 04, 05)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5E06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33.3%</w:t>
            </w:r>
          </w:p>
        </w:tc>
      </w:tr>
      <w:tr w:rsidR="00763A67" w14:paraId="0C4FD3EE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CA371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Nguy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>n Th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Quang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70B48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20012307010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88BD7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Thành viên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9AA45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Tri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khai Apache Kafka streaming (06, 07), đi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ph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Apache Airflow DAG, xây d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ng Web Dashboard Streamlit (08)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5F9DF" w14:textId="77777777" w:rsidR="00763A67" w:rsidRDefault="002225C8">
            <w:pPr>
              <w:spacing w:after="0" w:line="276" w:lineRule="auto"/>
            </w:pPr>
            <w:r>
              <w:rPr>
                <w:sz w:val="22"/>
              </w:rPr>
              <w:t>33.3%</w:t>
            </w:r>
          </w:p>
        </w:tc>
      </w:tr>
    </w:tbl>
    <w:p w14:paraId="6D8204EF" w14:textId="77777777" w:rsidR="00763A67" w:rsidRDefault="00763A67"/>
    <w:p w14:paraId="30043CDC" w14:textId="77777777" w:rsidR="00763A67" w:rsidRDefault="002225C8">
      <w:pPr>
        <w:pStyle w:val="Heading2"/>
      </w:pPr>
      <w:bookmarkStart w:id="74" w:name="_Toc244086022"/>
      <w:r>
        <w:rPr>
          <w:rFonts w:ascii="Times New Roman" w:hAnsi="Times New Roman"/>
        </w:rPr>
        <w:t>5.6. Tuyên b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 xml:space="preserve"> tuân th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 xml:space="preserve"> an toàn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o m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t thông tin</w:t>
      </w:r>
      <w:bookmarkEnd w:id="74"/>
    </w:p>
    <w:p w14:paraId="2D9F9D76" w14:textId="77777777" w:rsidR="00763A67" w:rsidRDefault="002225C8">
      <w:pPr>
        <w:jc w:val="both"/>
      </w:pPr>
      <w:r>
        <w:t>Toàn b</w:t>
      </w:r>
      <w:r>
        <w:t>ộ</w:t>
      </w:r>
      <w:r>
        <w:t xml:space="preserve"> mã ngu</w:t>
      </w:r>
      <w:r>
        <w:t>ồ</w:t>
      </w:r>
      <w:r>
        <w:t>n, c</w:t>
      </w:r>
      <w:r>
        <w:t>ấ</w:t>
      </w:r>
      <w:r>
        <w:t>u hình Docker Compose và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đã đư</w:t>
      </w:r>
      <w:r>
        <w:t>ợ</w:t>
      </w:r>
      <w:r>
        <w:t>c rà soát b</w:t>
      </w:r>
      <w:r>
        <w:t>ả</w:t>
      </w:r>
      <w:r>
        <w:t>o m</w:t>
      </w:r>
      <w:r>
        <w:t>ậ</w:t>
      </w:r>
      <w:r>
        <w:t>t nghiêm ng</w:t>
      </w:r>
      <w:r>
        <w:t>ặ</w:t>
      </w:r>
      <w:r>
        <w:t>t theo đúng yêu c</w:t>
      </w:r>
      <w:r>
        <w:t>ầ</w:t>
      </w:r>
      <w:r>
        <w:t>u đ</w:t>
      </w:r>
      <w:r>
        <w:t>ề</w:t>
      </w:r>
      <w:r>
        <w:t xml:space="preserve"> tài. D</w:t>
      </w:r>
      <w:r>
        <w:t>ự</w:t>
      </w:r>
      <w:r>
        <w:t xml:space="preserve"> án hoàn toàn không lưu tr</w:t>
      </w:r>
      <w:r>
        <w:t>ữ</w:t>
      </w:r>
      <w:r>
        <w:t xml:space="preserve"> b</w:t>
      </w:r>
      <w:r>
        <w:t>ấ</w:t>
      </w:r>
      <w:r>
        <w:t>t k</w:t>
      </w:r>
      <w:r>
        <w:t>ỳ</w:t>
      </w:r>
      <w:r>
        <w:t xml:space="preserve"> m</w:t>
      </w:r>
      <w:r>
        <w:t>ậ</w:t>
      </w:r>
      <w:r>
        <w:t>t kh</w:t>
      </w:r>
      <w:r>
        <w:t>ẩ</w:t>
      </w:r>
      <w:r>
        <w:t>u ngư</w:t>
      </w:r>
      <w:r>
        <w:t>ờ</w:t>
      </w:r>
      <w:r>
        <w:t>i dùng, API key, token bí m</w:t>
      </w:r>
      <w:r>
        <w:t>ậ</w:t>
      </w:r>
      <w:r>
        <w:t>t ho</w:t>
      </w:r>
      <w:r>
        <w:t>ặ</w:t>
      </w:r>
      <w:r>
        <w:t>c thông tin nh</w:t>
      </w:r>
      <w:r>
        <w:t>ạ</w:t>
      </w:r>
      <w:r>
        <w:t>y c</w:t>
      </w:r>
      <w:r>
        <w:t>ả</w:t>
      </w:r>
      <w:r>
        <w:t>m riêng tư nào.</w:t>
      </w:r>
    </w:p>
    <w:p w14:paraId="5F689407" w14:textId="77777777" w:rsidR="00763A67" w:rsidRDefault="002225C8">
      <w:r>
        <w:br w:type="page"/>
      </w:r>
    </w:p>
    <w:p w14:paraId="4A03BA6B" w14:textId="77777777" w:rsidR="00763A67" w:rsidRDefault="002225C8">
      <w:pPr>
        <w:pStyle w:val="Heading1"/>
        <w:jc w:val="center"/>
      </w:pPr>
      <w:bookmarkStart w:id="75" w:name="_Toc244086023"/>
      <w:r>
        <w:rPr>
          <w:rFonts w:ascii="Times New Roman" w:hAnsi="Times New Roman"/>
        </w:rPr>
        <w:lastRenderedPageBreak/>
        <w:t>CHƯƠNG 6: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LU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N VÀ KI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N NGH</w:t>
      </w:r>
      <w:r>
        <w:rPr>
          <w:rFonts w:ascii="Times New Roman" w:hAnsi="Times New Roman"/>
        </w:rPr>
        <w:t>Ị</w:t>
      </w:r>
      <w:bookmarkEnd w:id="75"/>
    </w:p>
    <w:p w14:paraId="0C13679A" w14:textId="77777777" w:rsidR="00763A67" w:rsidRDefault="002225C8">
      <w:pPr>
        <w:pStyle w:val="Heading2"/>
      </w:pPr>
      <w:bookmarkStart w:id="76" w:name="_Toc244086024"/>
      <w:r>
        <w:rPr>
          <w:rFonts w:ascii="Times New Roman" w:hAnsi="Times New Roman"/>
        </w:rPr>
        <w:t>6.1. Đánh giá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qu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đ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t đư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c</w:t>
      </w:r>
      <w:bookmarkEnd w:id="76"/>
    </w:p>
    <w:p w14:paraId="5F7A326B" w14:textId="77777777" w:rsidR="00763A67" w:rsidRDefault="002225C8">
      <w:pPr>
        <w:jc w:val="both"/>
      </w:pPr>
      <w:r>
        <w:t>Đ</w:t>
      </w:r>
      <w:r>
        <w:t>ồ</w:t>
      </w:r>
      <w:r>
        <w:t xml:space="preserve"> án đã hoàn thành xu</w:t>
      </w:r>
      <w:r>
        <w:t>ấ</w:t>
      </w:r>
      <w:r>
        <w:t>t s</w:t>
      </w:r>
      <w:r>
        <w:t>ắ</w:t>
      </w:r>
      <w:r>
        <w:t>c m</w:t>
      </w:r>
      <w:r>
        <w:t>ụ</w:t>
      </w:r>
      <w:r>
        <w:t>c tiêu đ</w:t>
      </w:r>
      <w:r>
        <w:t>ề</w:t>
      </w:r>
      <w:r>
        <w:t xml:space="preserve"> ra v</w:t>
      </w:r>
      <w:r>
        <w:t>ớ</w:t>
      </w:r>
      <w:r>
        <w:t>i m</w:t>
      </w:r>
      <w:r>
        <w:t>ộ</w:t>
      </w:r>
      <w:r>
        <w:t>t h</w:t>
      </w:r>
      <w:r>
        <w:t>ệ</w:t>
      </w:r>
      <w:r>
        <w:t xml:space="preserve"> sinh thái Big Data toàn di</w:t>
      </w:r>
      <w:r>
        <w:t>ệ</w:t>
      </w:r>
      <w:r>
        <w:t>n, tích h</w:t>
      </w:r>
      <w:r>
        <w:t>ợ</w:t>
      </w:r>
      <w:r>
        <w:t>p đ</w:t>
      </w:r>
      <w:r>
        <w:t>ầ</w:t>
      </w:r>
      <w:r>
        <w:t>y đ</w:t>
      </w:r>
      <w:r>
        <w:t>ủ</w:t>
      </w:r>
      <w:r>
        <w:t xml:space="preserve"> các công ngh</w:t>
      </w:r>
      <w:r>
        <w:t>ệ</w:t>
      </w:r>
      <w:r>
        <w:t xml:space="preserve"> hàng đ</w:t>
      </w:r>
      <w:r>
        <w:t>ầ</w:t>
      </w:r>
      <w:r>
        <w:t>u:</w:t>
      </w:r>
    </w:p>
    <w:p w14:paraId="6DED2AE7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t>1. Lưu tr</w:t>
      </w:r>
      <w:r>
        <w:rPr>
          <w:b/>
        </w:rPr>
        <w:t>ữ</w:t>
      </w:r>
      <w:r>
        <w:rPr>
          <w:b/>
        </w:rPr>
        <w:t xml:space="preserve"> Data Lake: </w:t>
      </w:r>
      <w:r>
        <w:t>Xây d</w:t>
      </w:r>
      <w:r>
        <w:t>ự</w:t>
      </w:r>
      <w:r>
        <w:t>ng Data Lake phân tán trên Hadoop HDFS lưu tr</w:t>
      </w:r>
      <w:r>
        <w:t>ữ</w:t>
      </w:r>
      <w:r>
        <w:t xml:space="preserve"> an toàn 12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(~870 MB).</w:t>
      </w:r>
    </w:p>
    <w:p w14:paraId="3E93DFAC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t>2. X</w:t>
      </w:r>
      <w:r>
        <w:rPr>
          <w:b/>
        </w:rPr>
        <w:t>ử</w:t>
      </w:r>
      <w:r>
        <w:rPr>
          <w:b/>
        </w:rPr>
        <w:t xml:space="preserve"> lý phân tán PySpark: </w:t>
      </w:r>
      <w:r>
        <w:t>Tri</w:t>
      </w:r>
      <w:r>
        <w:t>ể</w:t>
      </w:r>
      <w:r>
        <w:t>n khai PySpark ETL làm s</w:t>
      </w:r>
      <w:r>
        <w:t>ạ</w:t>
      </w:r>
      <w:r>
        <w:t>ch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n và 4 truy v</w:t>
      </w:r>
      <w:r>
        <w:t>ấ</w:t>
      </w:r>
      <w:r>
        <w:t>n phân tích chuyên sâu b</w:t>
      </w:r>
      <w:r>
        <w:t>ằ</w:t>
      </w:r>
      <w:r>
        <w:t>ng Spark SQL.</w:t>
      </w:r>
    </w:p>
    <w:p w14:paraId="49F897C9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t>3. H</w:t>
      </w:r>
      <w:r>
        <w:rPr>
          <w:b/>
        </w:rPr>
        <w:t>ọ</w:t>
      </w:r>
      <w:r>
        <w:rPr>
          <w:b/>
        </w:rPr>
        <w:t xml:space="preserve">c máy phân tán Spark MLlib: </w:t>
      </w:r>
      <w:r>
        <w:t>Ứ</w:t>
      </w:r>
      <w:r>
        <w:t>ng d</w:t>
      </w:r>
      <w:r>
        <w:t>ụ</w:t>
      </w:r>
      <w:r>
        <w:t>ng Spark MLlib xây d</w:t>
      </w:r>
      <w:r>
        <w:t>ự</w:t>
      </w:r>
      <w:r>
        <w:t>ng thành công 2 mô hình h</w:t>
      </w:r>
      <w:r>
        <w:t>ọ</w:t>
      </w:r>
      <w:r>
        <w:t>c máy: K-Means (Silhouette = 0.6429) và Random Forest Regressor (R² = 84.68%).</w:t>
      </w:r>
    </w:p>
    <w:p w14:paraId="60E3CCBD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t>4. Streaming &amp; Đi</w:t>
      </w:r>
      <w:r>
        <w:rPr>
          <w:b/>
        </w:rPr>
        <w:t>ề</w:t>
      </w:r>
      <w:r>
        <w:rPr>
          <w:b/>
        </w:rPr>
        <w:t>u ph</w:t>
      </w:r>
      <w:r>
        <w:rPr>
          <w:b/>
        </w:rPr>
        <w:t>ố</w:t>
      </w:r>
      <w:r>
        <w:rPr>
          <w:b/>
        </w:rPr>
        <w:t>i lu</w:t>
      </w:r>
      <w:r>
        <w:rPr>
          <w:b/>
        </w:rPr>
        <w:t>ồ</w:t>
      </w:r>
      <w:r>
        <w:rPr>
          <w:b/>
        </w:rPr>
        <w:t xml:space="preserve">ng: </w:t>
      </w:r>
      <w:r>
        <w:t>X</w:t>
      </w:r>
      <w:r>
        <w:t>ử</w:t>
      </w:r>
      <w:r>
        <w:t xml:space="preserve"> lý lu</w:t>
      </w:r>
      <w:r>
        <w:t>ồ</w:t>
      </w:r>
      <w:r>
        <w:t>ng s</w:t>
      </w:r>
      <w:r>
        <w:t>ự</w:t>
      </w:r>
      <w:r>
        <w:t xml:space="preserve"> ki</w:t>
      </w:r>
      <w:r>
        <w:t>ệ</w:t>
      </w:r>
      <w:r>
        <w:t>n th</w:t>
      </w:r>
      <w:r>
        <w:t>ờ</w:t>
      </w:r>
      <w:r>
        <w:t>i gian th</w:t>
      </w:r>
      <w:r>
        <w:t>ự</w:t>
      </w:r>
      <w:r>
        <w:t>c b</w:t>
      </w:r>
      <w:r>
        <w:t>ằ</w:t>
      </w:r>
      <w:r>
        <w:t>ng Apache Kafka và t</w:t>
      </w:r>
      <w:r>
        <w:t>ự</w:t>
      </w:r>
      <w:r>
        <w:t xml:space="preserve"> đ</w:t>
      </w:r>
      <w:r>
        <w:t>ộ</w:t>
      </w:r>
      <w:r>
        <w:t>ng hóa toàn trình b</w:t>
      </w:r>
      <w:r>
        <w:t>ằ</w:t>
      </w:r>
      <w:r>
        <w:t>ng Apache Airflow DAG 7 task tu</w:t>
      </w:r>
      <w:r>
        <w:t>ầ</w:t>
      </w:r>
      <w:r>
        <w:t>n t</w:t>
      </w:r>
      <w:r>
        <w:t>ự</w:t>
      </w:r>
      <w:r>
        <w:t>.</w:t>
      </w:r>
    </w:p>
    <w:p w14:paraId="1E325CE2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t xml:space="preserve">5. Serving &amp; Dashboard: </w:t>
      </w:r>
      <w:r>
        <w:t>Phát tri</w:t>
      </w:r>
      <w:r>
        <w:t>ể</w:t>
      </w:r>
      <w:r>
        <w:t>n Serving Data Mart và Web Dashboard Streamlit tr</w:t>
      </w:r>
      <w:r>
        <w:t>ự</w:t>
      </w:r>
      <w:r>
        <w:t>c quan hóa tương tác chu</w:t>
      </w:r>
      <w:r>
        <w:t>ẩ</w:t>
      </w:r>
      <w:r>
        <w:t>n Enterprise.</w:t>
      </w:r>
    </w:p>
    <w:p w14:paraId="0D220500" w14:textId="77777777" w:rsidR="00763A67" w:rsidRDefault="002225C8">
      <w:pPr>
        <w:pStyle w:val="Heading2"/>
      </w:pPr>
      <w:bookmarkStart w:id="77" w:name="_Toc244086025"/>
      <w:r>
        <w:rPr>
          <w:rFonts w:ascii="Times New Roman" w:hAnsi="Times New Roman"/>
        </w:rPr>
        <w:t>6.2. 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n ch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c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>a đ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 xml:space="preserve"> tài</w:t>
      </w:r>
      <w:bookmarkEnd w:id="77"/>
    </w:p>
    <w:p w14:paraId="6D267BA2" w14:textId="77777777" w:rsidR="00763A67" w:rsidRDefault="002225C8">
      <w:pPr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t</w:t>
      </w:r>
      <w:r>
        <w:t>ạ</w:t>
      </w:r>
      <w:r>
        <w:t>i m</w:t>
      </w:r>
      <w:r>
        <w:t>ớ</w:t>
      </w:r>
      <w:r>
        <w:t>i tri</w:t>
      </w:r>
      <w:r>
        <w:t>ể</w:t>
      </w:r>
      <w:r>
        <w:t>n khai trên môi trư</w:t>
      </w:r>
      <w:r>
        <w:t>ờ</w:t>
      </w:r>
      <w:r>
        <w:t>ng c</w:t>
      </w:r>
      <w:r>
        <w:t>ụ</w:t>
      </w:r>
      <w:r>
        <w:t>m máy tính đơn (Single-node cluster v</w:t>
      </w:r>
      <w:r>
        <w:t>ớ</w:t>
      </w:r>
      <w:r>
        <w:t>i nhi</w:t>
      </w:r>
      <w:r>
        <w:t>ề</w:t>
      </w:r>
      <w:r>
        <w:t>u container và ti</w:t>
      </w:r>
      <w:r>
        <w:t>ế</w:t>
      </w:r>
      <w:r>
        <w:t>n trình phân tán). Khi m</w:t>
      </w:r>
      <w:r>
        <w:t>ở</w:t>
      </w:r>
      <w:r>
        <w:t xml:space="preserve"> r</w:t>
      </w:r>
      <w:r>
        <w:t>ộ</w:t>
      </w:r>
      <w:r>
        <w:t>ng lên c</w:t>
      </w:r>
      <w:r>
        <w:t>ụ</w:t>
      </w:r>
      <w:r>
        <w:t>m hàng ch</w:t>
      </w:r>
      <w:r>
        <w:t>ụ</w:t>
      </w:r>
      <w:r>
        <w:t>c node v</w:t>
      </w:r>
      <w:r>
        <w:t>ậ</w:t>
      </w:r>
      <w:r>
        <w:t>t lý trong môi trư</w:t>
      </w:r>
      <w:r>
        <w:t>ờ</w:t>
      </w:r>
      <w:r>
        <w:t>ng production, c</w:t>
      </w:r>
      <w:r>
        <w:t>ầ</w:t>
      </w:r>
      <w:r>
        <w:t>n xem xét thêm bài toán cân b</w:t>
      </w:r>
      <w:r>
        <w:t>ằ</w:t>
      </w:r>
      <w:r>
        <w:t>ng t</w:t>
      </w:r>
      <w:r>
        <w:t>ả</w:t>
      </w:r>
      <w:r>
        <w:t>i m</w:t>
      </w:r>
      <w:r>
        <w:t>ạ</w:t>
      </w:r>
      <w:r>
        <w:t>ng và phân vùng d</w:t>
      </w:r>
      <w:r>
        <w:t>ữ</w:t>
      </w:r>
      <w:r>
        <w:t xml:space="preserve"> li</w:t>
      </w:r>
      <w:r>
        <w:t>ệ</w:t>
      </w:r>
      <w:r>
        <w:t>u đ</w:t>
      </w:r>
      <w:r>
        <w:t>ộ</w:t>
      </w:r>
      <w:r>
        <w:t>ng.</w:t>
      </w:r>
    </w:p>
    <w:p w14:paraId="7861DD40" w14:textId="77777777" w:rsidR="00763A67" w:rsidRDefault="002225C8">
      <w:pPr>
        <w:pStyle w:val="Heading2"/>
      </w:pPr>
      <w:bookmarkStart w:id="78" w:name="_Toc244086026"/>
      <w:r>
        <w:rPr>
          <w:rFonts w:ascii="Times New Roman" w:hAnsi="Times New Roman"/>
        </w:rPr>
        <w:t>6.3. Ki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n ngh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và hư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ng nghiên c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u ti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p theo</w:t>
      </w:r>
      <w:bookmarkEnd w:id="78"/>
    </w:p>
    <w:p w14:paraId="5D71D390" w14:textId="77777777" w:rsidR="00763A67" w:rsidRDefault="002225C8">
      <w:pPr>
        <w:jc w:val="both"/>
      </w:pPr>
      <w:r>
        <w:t>Trong tương lai, đ</w:t>
      </w:r>
      <w:r>
        <w:t>ề</w:t>
      </w:r>
      <w:r>
        <w:t xml:space="preserve"> tài có th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m</w:t>
      </w:r>
      <w:r>
        <w:t>ở</w:t>
      </w:r>
      <w:r>
        <w:t xml:space="preserve"> r</w:t>
      </w:r>
      <w:r>
        <w:t>ộ</w:t>
      </w:r>
      <w:r>
        <w:t>ng theo các hư</w:t>
      </w:r>
      <w:r>
        <w:t>ớ</w:t>
      </w:r>
      <w:r>
        <w:t>ng sau:</w:t>
      </w:r>
    </w:p>
    <w:p w14:paraId="72CE2A21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t>1. Streaming m</w:t>
      </w:r>
      <w:r>
        <w:rPr>
          <w:b/>
        </w:rPr>
        <w:t>ở</w:t>
      </w:r>
      <w:r>
        <w:rPr>
          <w:b/>
        </w:rPr>
        <w:t xml:space="preserve"> r</w:t>
      </w:r>
      <w:r>
        <w:rPr>
          <w:b/>
        </w:rPr>
        <w:t>ộ</w:t>
      </w:r>
      <w:r>
        <w:rPr>
          <w:b/>
        </w:rPr>
        <w:t xml:space="preserve">ng: </w:t>
      </w:r>
      <w:r>
        <w:t>Nâng c</w:t>
      </w:r>
      <w:r>
        <w:t>ấ</w:t>
      </w:r>
      <w:r>
        <w:t>p module Kafka Streaming sang Spark Structured Streaming đ</w:t>
      </w:r>
      <w:r>
        <w:t>ể</w:t>
      </w:r>
      <w:r>
        <w:t xml:space="preserve"> tính toán c</w:t>
      </w:r>
      <w:r>
        <w:t>ử</w:t>
      </w:r>
      <w:r>
        <w:t>a s</w:t>
      </w:r>
      <w:r>
        <w:t>ổ</w:t>
      </w:r>
      <w:r>
        <w:t xml:space="preserve"> trư</w:t>
      </w:r>
      <w:r>
        <w:t>ợ</w:t>
      </w:r>
      <w:r>
        <w:t>t (Sliding Window Aggregation) theo th</w:t>
      </w:r>
      <w:r>
        <w:t>ờ</w:t>
      </w:r>
      <w:r>
        <w:t>i gian th</w:t>
      </w:r>
      <w:r>
        <w:t>ự</w:t>
      </w:r>
      <w:r>
        <w:t>c.</w:t>
      </w:r>
    </w:p>
    <w:p w14:paraId="6A3326A0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lastRenderedPageBreak/>
        <w:t>2. Đi</w:t>
      </w:r>
      <w:r>
        <w:rPr>
          <w:b/>
        </w:rPr>
        <w:t>ề</w:t>
      </w:r>
      <w:r>
        <w:rPr>
          <w:b/>
        </w:rPr>
        <w:t>u ph</w:t>
      </w:r>
      <w:r>
        <w:rPr>
          <w:b/>
        </w:rPr>
        <w:t>ố</w:t>
      </w:r>
      <w:r>
        <w:rPr>
          <w:b/>
        </w:rPr>
        <w:t xml:space="preserve">i Container: </w:t>
      </w:r>
      <w:r>
        <w:t>Đóng gói toàn b</w:t>
      </w:r>
      <w:r>
        <w:t>ộ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(bao g</w:t>
      </w:r>
      <w:r>
        <w:t>ồ</w:t>
      </w:r>
      <w:r>
        <w:t>m c</w:t>
      </w:r>
      <w:r>
        <w:t>ả</w:t>
      </w:r>
      <w:r>
        <w:t xml:space="preserve"> Dashboard và Database) lên c</w:t>
      </w:r>
      <w:r>
        <w:t>ụ</w:t>
      </w:r>
      <w:r>
        <w:t>m đi</w:t>
      </w:r>
      <w:r>
        <w:t>ề</w:t>
      </w:r>
      <w:r>
        <w:t>u ph</w:t>
      </w:r>
      <w:r>
        <w:t>ố</w:t>
      </w:r>
      <w:r>
        <w:t>i container Kubernetes (K8s).</w:t>
      </w:r>
    </w:p>
    <w:p w14:paraId="475DC508" w14:textId="77777777" w:rsidR="00763A67" w:rsidRDefault="002225C8">
      <w:pPr>
        <w:spacing w:before="40" w:after="60" w:line="324" w:lineRule="auto"/>
        <w:ind w:left="397" w:hanging="397"/>
        <w:jc w:val="both"/>
      </w:pPr>
      <w:r>
        <w:rPr>
          <w:b/>
        </w:rPr>
        <w:t>3. Đ</w:t>
      </w:r>
      <w:r>
        <w:rPr>
          <w:b/>
        </w:rPr>
        <w:t>ồ</w:t>
      </w:r>
      <w:r>
        <w:rPr>
          <w:b/>
        </w:rPr>
        <w:t xml:space="preserve"> th</w:t>
      </w:r>
      <w:r>
        <w:rPr>
          <w:b/>
        </w:rPr>
        <w:t>ị</w:t>
      </w:r>
      <w:r>
        <w:rPr>
          <w:b/>
        </w:rPr>
        <w:t xml:space="preserve"> tri th</w:t>
      </w:r>
      <w:r>
        <w:rPr>
          <w:b/>
        </w:rPr>
        <w:t>ứ</w:t>
      </w:r>
      <w:r>
        <w:rPr>
          <w:b/>
        </w:rPr>
        <w:t xml:space="preserve">c &amp; Deep Learning: </w:t>
      </w:r>
      <w:r>
        <w:t>Ứ</w:t>
      </w:r>
      <w:r>
        <w:t>ng d</w:t>
      </w:r>
      <w:r>
        <w:t>ụ</w:t>
      </w:r>
      <w:r>
        <w:t>ng mô hình h</w:t>
      </w:r>
      <w:r>
        <w:t>ọ</w:t>
      </w:r>
      <w:r>
        <w:t>c sâu đ</w:t>
      </w:r>
      <w:r>
        <w:t>ồ</w:t>
      </w:r>
      <w:r>
        <w:t xml:space="preserve"> th</w:t>
      </w:r>
      <w:r>
        <w:t>ị</w:t>
      </w:r>
      <w:r>
        <w:t xml:space="preserve"> (Graph Neural Networks) đ</w:t>
      </w:r>
      <w:r>
        <w:t>ể</w:t>
      </w:r>
      <w:r>
        <w:t xml:space="preserve"> phân tích m</w:t>
      </w:r>
      <w:r>
        <w:t>ạ</w:t>
      </w:r>
      <w:r>
        <w:t>ng lư</w:t>
      </w:r>
      <w:r>
        <w:t>ớ</w:t>
      </w:r>
      <w:r>
        <w:t>i liên k</w:t>
      </w:r>
      <w:r>
        <w:t>ế</w:t>
      </w:r>
      <w:r>
        <w:t>t chi</w:t>
      </w:r>
      <w:r>
        <w:t>ế</w:t>
      </w:r>
      <w:r>
        <w:t>n thu</w:t>
      </w:r>
      <w:r>
        <w:t>ậ</w:t>
      </w:r>
      <w:r>
        <w:t>t gi</w:t>
      </w:r>
      <w:r>
        <w:t>ữ</w:t>
      </w:r>
      <w:r>
        <w:t>a các c</w:t>
      </w:r>
      <w:r>
        <w:t>ầ</w:t>
      </w:r>
      <w:r>
        <w:t>u th</w:t>
      </w:r>
      <w:r>
        <w:t>ủ</w:t>
      </w:r>
      <w:r>
        <w:t xml:space="preserve"> trên sân.</w:t>
      </w:r>
    </w:p>
    <w:p w14:paraId="735C95E0" w14:textId="77777777" w:rsidR="00763A67" w:rsidRDefault="002225C8">
      <w:r>
        <w:br w:type="page"/>
      </w:r>
    </w:p>
    <w:p w14:paraId="41EEA7A3" w14:textId="77777777" w:rsidR="00763A67" w:rsidRDefault="002225C8">
      <w:pPr>
        <w:pStyle w:val="Heading1"/>
        <w:jc w:val="center"/>
      </w:pPr>
      <w:bookmarkStart w:id="79" w:name="_Toc244086027"/>
      <w:r>
        <w:rPr>
          <w:rFonts w:ascii="Times New Roman" w:hAnsi="Times New Roman"/>
        </w:rPr>
        <w:lastRenderedPageBreak/>
        <w:t>TÀI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THAM KH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O</w:t>
      </w:r>
      <w:bookmarkEnd w:id="79"/>
    </w:p>
    <w:p w14:paraId="7BA1FC64" w14:textId="77777777" w:rsidR="00763A67" w:rsidRDefault="002225C8">
      <w:pPr>
        <w:spacing w:after="120" w:line="300" w:lineRule="auto"/>
        <w:ind w:left="397"/>
        <w:jc w:val="both"/>
      </w:pPr>
      <w:r>
        <w:rPr>
          <w:sz w:val="24"/>
        </w:rPr>
        <w:t>1. Apache Software Foundation (2024). Apache Hadoop 3.4.0 Documentation: HDFS Architecture Guide. Truy c</w:t>
      </w:r>
      <w:r>
        <w:rPr>
          <w:sz w:val="24"/>
        </w:rPr>
        <w:t>ậ</w:t>
      </w:r>
      <w:r>
        <w:rPr>
          <w:sz w:val="24"/>
        </w:rPr>
        <w:t>p t</w:t>
      </w:r>
      <w:r>
        <w:rPr>
          <w:sz w:val="24"/>
        </w:rPr>
        <w:t>ừ</w:t>
      </w:r>
      <w:r>
        <w:rPr>
          <w:sz w:val="24"/>
        </w:rPr>
        <w:t>: https://hadoop.apache.org/docs/current/hadoop-project-dist/hadoop-hdfs/HdfsDesign.html</w:t>
      </w:r>
    </w:p>
    <w:p w14:paraId="105C82EA" w14:textId="77777777" w:rsidR="00763A67" w:rsidRDefault="002225C8">
      <w:pPr>
        <w:spacing w:after="120" w:line="300" w:lineRule="auto"/>
        <w:ind w:left="397"/>
        <w:jc w:val="both"/>
      </w:pPr>
      <w:r>
        <w:rPr>
          <w:sz w:val="24"/>
        </w:rPr>
        <w:t>2. Armbrust, M., Xin, R.S., Lian, C., Huai, Y., Liu, D.X., Bradley, J.K., Meng, X., Kaftan, T., Franklin, M.J., Ghodsi, A. and Zaharia, M. (2015). Spark SQL: Relational data processing in Spark. In Proceedings of the 2015 ACM SIGMOD International Conference on Management of Data, pp. 1383-1394.</w:t>
      </w:r>
    </w:p>
    <w:p w14:paraId="481704C7" w14:textId="77777777" w:rsidR="00763A67" w:rsidRDefault="002225C8">
      <w:pPr>
        <w:spacing w:after="120" w:line="300" w:lineRule="auto"/>
        <w:ind w:left="397"/>
        <w:jc w:val="both"/>
      </w:pPr>
      <w:r>
        <w:rPr>
          <w:sz w:val="24"/>
        </w:rPr>
        <w:t>3. Beauchemin, M. (2015). Airflow: a workflow management platform. Airbnb Engineering &amp; Data Science.</w:t>
      </w:r>
    </w:p>
    <w:p w14:paraId="361F21DB" w14:textId="77777777" w:rsidR="00763A67" w:rsidRDefault="002225C8">
      <w:pPr>
        <w:spacing w:after="120" w:line="300" w:lineRule="auto"/>
        <w:ind w:left="397"/>
        <w:jc w:val="both"/>
      </w:pPr>
      <w:r>
        <w:rPr>
          <w:sz w:val="24"/>
        </w:rPr>
        <w:t>4. Chambers, B. and Zaharia, M. (2018). Spark: The Definitive Guide: Big Data Processing Made Simple. O'Reilly Media.</w:t>
      </w:r>
    </w:p>
    <w:p w14:paraId="6362A70C" w14:textId="77777777" w:rsidR="00763A67" w:rsidRDefault="002225C8">
      <w:pPr>
        <w:spacing w:after="120" w:line="300" w:lineRule="auto"/>
        <w:ind w:left="397"/>
        <w:jc w:val="both"/>
      </w:pPr>
      <w:r>
        <w:rPr>
          <w:sz w:val="24"/>
        </w:rPr>
        <w:t>5. Karau, H., Konwinski, A., Wendell, P. and Zaharia, M. (2015). Learning Spark: Lightning-Fast Big Data Analysis. O'Reilly Media.</w:t>
      </w:r>
    </w:p>
    <w:p w14:paraId="5AAF650E" w14:textId="77777777" w:rsidR="00763A67" w:rsidRDefault="002225C8">
      <w:pPr>
        <w:spacing w:after="120" w:line="300" w:lineRule="auto"/>
        <w:ind w:left="397"/>
        <w:jc w:val="both"/>
      </w:pPr>
      <w:r>
        <w:rPr>
          <w:sz w:val="24"/>
        </w:rPr>
        <w:t>6. Kreps, J., Narkhede, N. and Rao, J. (2011). Kafka: A distributed messaging system for log processing. In Proceedings of the NetDB, pp. 1-7.</w:t>
      </w:r>
    </w:p>
    <w:p w14:paraId="15C4A0EE" w14:textId="77777777" w:rsidR="00763A67" w:rsidRDefault="002225C8">
      <w:pPr>
        <w:spacing w:after="120" w:line="300" w:lineRule="auto"/>
        <w:ind w:left="397"/>
        <w:jc w:val="both"/>
      </w:pPr>
      <w:r>
        <w:rPr>
          <w:sz w:val="24"/>
        </w:rPr>
        <w:t>7. Transfermarkt GmbH &amp; Co. KG (2024). Football Players Market Value Dataset. Kaggle Datasets. Truy c</w:t>
      </w:r>
      <w:r>
        <w:rPr>
          <w:sz w:val="24"/>
        </w:rPr>
        <w:t>ậ</w:t>
      </w:r>
      <w:r>
        <w:rPr>
          <w:sz w:val="24"/>
        </w:rPr>
        <w:t>p t</w:t>
      </w:r>
      <w:r>
        <w:rPr>
          <w:sz w:val="24"/>
        </w:rPr>
        <w:t>ừ</w:t>
      </w:r>
      <w:r>
        <w:rPr>
          <w:sz w:val="24"/>
        </w:rPr>
        <w:t>: https://www.kaggle.com/datasets/davidcariboo/player-scores</w:t>
      </w:r>
    </w:p>
    <w:p w14:paraId="335E91F2" w14:textId="77777777" w:rsidR="00763A67" w:rsidRDefault="002225C8">
      <w:pPr>
        <w:spacing w:after="120" w:line="300" w:lineRule="auto"/>
        <w:ind w:left="397"/>
        <w:jc w:val="both"/>
      </w:pPr>
      <w:r>
        <w:rPr>
          <w:sz w:val="24"/>
        </w:rPr>
        <w:t>8. Zaharia, M., Chowdhury, M., Franklin, M.J., Shenker, S. and Stoica, I. (2010). Spark: Cluster computing with working sets. In Proceedings of the 2nd USENIX Conference on Hot Topics in Cloud Computing (HotCloud 10), pp. 10-10.</w:t>
      </w:r>
    </w:p>
    <w:p w14:paraId="4E11AF54" w14:textId="77777777" w:rsidR="00763A67" w:rsidRDefault="002225C8">
      <w:r>
        <w:br w:type="page"/>
      </w:r>
    </w:p>
    <w:p w14:paraId="17800F1F" w14:textId="77777777" w:rsidR="00763A67" w:rsidRDefault="00763A67">
      <w:pPr>
        <w:sectPr w:rsidR="00763A67">
          <w:headerReference w:type="default" r:id="rId28"/>
          <w:pgSz w:w="12240" w:h="15840"/>
          <w:pgMar w:top="1984" w:right="1134" w:bottom="1701" w:left="1984" w:header="720" w:footer="720" w:gutter="0"/>
          <w:cols w:space="720"/>
          <w:titlePg/>
          <w:docGrid w:linePitch="360"/>
        </w:sectPr>
      </w:pPr>
    </w:p>
    <w:p w14:paraId="26D0D76E" w14:textId="77777777" w:rsidR="00763A67" w:rsidRDefault="002225C8">
      <w:pPr>
        <w:pStyle w:val="Heading1"/>
        <w:jc w:val="center"/>
      </w:pPr>
      <w:bookmarkStart w:id="80" w:name="_Toc244086028"/>
      <w:r>
        <w:rPr>
          <w:rFonts w:ascii="Times New Roman" w:hAnsi="Times New Roman"/>
        </w:rPr>
        <w:lastRenderedPageBreak/>
        <w:t>PH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 xml:space="preserve"> L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C: HƯ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NG D</w:t>
      </w:r>
      <w:r>
        <w:rPr>
          <w:rFonts w:ascii="Times New Roman" w:hAnsi="Times New Roman"/>
        </w:rPr>
        <w:t>Ẫ</w:t>
      </w:r>
      <w:r>
        <w:rPr>
          <w:rFonts w:ascii="Times New Roman" w:hAnsi="Times New Roman"/>
        </w:rPr>
        <w:t>N CÀI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T VÀ KH</w:t>
      </w:r>
      <w:r>
        <w:rPr>
          <w:rFonts w:ascii="Times New Roman" w:hAnsi="Times New Roman"/>
        </w:rPr>
        <w:t>Ở</w:t>
      </w:r>
      <w:r>
        <w:rPr>
          <w:rFonts w:ascii="Times New Roman" w:hAnsi="Times New Roman"/>
        </w:rPr>
        <w:t>I CH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Y H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TH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</w:t>
      </w:r>
      <w:bookmarkEnd w:id="80"/>
    </w:p>
    <w:p w14:paraId="34E54F28" w14:textId="77777777" w:rsidR="00763A67" w:rsidRDefault="002225C8">
      <w:pPr>
        <w:spacing w:after="160"/>
        <w:jc w:val="both"/>
      </w:pPr>
      <w:r>
        <w:t>Nhóm sinh viên cung c</w:t>
      </w:r>
      <w:r>
        <w:t>ấ</w:t>
      </w:r>
      <w:r>
        <w:t>p k</w:t>
      </w:r>
      <w:r>
        <w:t>ị</w:t>
      </w:r>
      <w:r>
        <w:t>ch b</w:t>
      </w:r>
      <w:r>
        <w:t>ả</w:t>
      </w:r>
      <w:r>
        <w:t>n đi</w:t>
      </w:r>
      <w:r>
        <w:t>ề</w:t>
      </w:r>
      <w:r>
        <w:t>u ph</w:t>
      </w:r>
      <w:r>
        <w:t>ố</w:t>
      </w:r>
      <w:r>
        <w:t>i 1-click t</w:t>
      </w:r>
      <w:r>
        <w:t>ự</w:t>
      </w:r>
      <w:r>
        <w:t xml:space="preserve"> đ</w:t>
      </w:r>
      <w:r>
        <w:t>ộ</w:t>
      </w:r>
      <w:r>
        <w:t>ng hóa toàn b</w:t>
      </w:r>
      <w:r>
        <w:t>ộ</w:t>
      </w:r>
      <w:r>
        <w:t xml:space="preserve"> quá trình ki</w:t>
      </w:r>
      <w:r>
        <w:t>ể</w:t>
      </w:r>
      <w:r>
        <w:t>m ch</w:t>
      </w:r>
      <w:r>
        <w:t>ứ</w:t>
      </w:r>
      <w:r>
        <w:t>ng đ</w:t>
      </w:r>
      <w:r>
        <w:t>ồ</w:t>
      </w:r>
      <w:r>
        <w:t xml:space="preserve"> án trên máy tính:</w:t>
      </w:r>
    </w:p>
    <w:p w14:paraId="5C1A9436" w14:textId="77777777" w:rsidR="00763A67" w:rsidRDefault="002225C8">
      <w:pPr>
        <w:spacing w:before="20" w:after="60" w:line="336" w:lineRule="auto"/>
        <w:ind w:left="397"/>
        <w:jc w:val="both"/>
      </w:pPr>
      <w:r>
        <w:rPr>
          <w:b/>
        </w:rPr>
        <w:t>• Bư</w:t>
      </w:r>
      <w:r>
        <w:rPr>
          <w:b/>
        </w:rPr>
        <w:t>ớ</w:t>
      </w:r>
      <w:r>
        <w:rPr>
          <w:b/>
        </w:rPr>
        <w:t xml:space="preserve">c 1: </w:t>
      </w:r>
      <w:r>
        <w:t>Cài đ</w:t>
      </w:r>
      <w:r>
        <w:t>ặ</w:t>
      </w:r>
      <w:r>
        <w:t>t các gói thư vi</w:t>
      </w:r>
      <w:r>
        <w:t>ệ</w:t>
      </w:r>
      <w:r>
        <w:t>n Python c</w:t>
      </w:r>
      <w:r>
        <w:t>ầ</w:t>
      </w:r>
      <w:r>
        <w:t>n thi</w:t>
      </w:r>
      <w:r>
        <w:t>ế</w:t>
      </w:r>
      <w:r>
        <w:t>t: pip install pyspark findspark kafka-python streamlit pandas pyarrow scikit-learn python-docx</w:t>
      </w:r>
    </w:p>
    <w:p w14:paraId="02B4BDED" w14:textId="77777777" w:rsidR="00763A67" w:rsidRDefault="002225C8">
      <w:pPr>
        <w:spacing w:before="20" w:after="60" w:line="336" w:lineRule="auto"/>
        <w:ind w:left="397"/>
        <w:jc w:val="both"/>
      </w:pPr>
      <w:r>
        <w:rPr>
          <w:b/>
        </w:rPr>
        <w:t>• Bư</w:t>
      </w:r>
      <w:r>
        <w:rPr>
          <w:b/>
        </w:rPr>
        <w:t>ớ</w:t>
      </w:r>
      <w:r>
        <w:rPr>
          <w:b/>
        </w:rPr>
        <w:t xml:space="preserve">c 2: </w:t>
      </w:r>
      <w:r>
        <w:t>Th</w:t>
      </w:r>
      <w:r>
        <w:t>ự</w:t>
      </w:r>
      <w:r>
        <w:t>c thi toàn b</w:t>
      </w:r>
      <w:r>
        <w:t>ộ</w:t>
      </w:r>
      <w:r>
        <w:t xml:space="preserve"> chu</w:t>
      </w:r>
      <w:r>
        <w:t>ỗ</w:t>
      </w:r>
      <w:r>
        <w:t>i Pipeline Big Data b</w:t>
      </w:r>
      <w:r>
        <w:t>ằ</w:t>
      </w:r>
      <w:r>
        <w:t>ng 1 l</w:t>
      </w:r>
      <w:r>
        <w:t>ệ</w:t>
      </w:r>
      <w:r>
        <w:t>nh duy nh</w:t>
      </w:r>
      <w:r>
        <w:t>ấ</w:t>
      </w:r>
      <w:r>
        <w:t>t: python run_pipeline.py</w:t>
      </w:r>
    </w:p>
    <w:p w14:paraId="6AE6EC8F" w14:textId="77777777" w:rsidR="00763A67" w:rsidRDefault="002225C8">
      <w:pPr>
        <w:spacing w:before="20" w:after="60" w:line="336" w:lineRule="auto"/>
        <w:ind w:left="397"/>
        <w:jc w:val="both"/>
      </w:pPr>
      <w:r>
        <w:rPr>
          <w:b/>
        </w:rPr>
        <w:t>• Bư</w:t>
      </w:r>
      <w:r>
        <w:rPr>
          <w:b/>
        </w:rPr>
        <w:t>ớ</w:t>
      </w:r>
      <w:r>
        <w:rPr>
          <w:b/>
        </w:rPr>
        <w:t xml:space="preserve">c 3: </w:t>
      </w:r>
      <w:r>
        <w:t>Kh</w:t>
      </w:r>
      <w:r>
        <w:t>ở</w:t>
      </w:r>
      <w:r>
        <w:t>i ch</w:t>
      </w:r>
      <w:r>
        <w:t>ạ</w:t>
      </w:r>
      <w:r>
        <w:t>y Web Dashboard tr</w:t>
      </w:r>
      <w:r>
        <w:t>ự</w:t>
      </w:r>
      <w:r>
        <w:t>c quan hóa tương tác: streamlit run 08_dashboard_streamlit.py (Truy c</w:t>
      </w:r>
      <w:r>
        <w:t>ậ</w:t>
      </w:r>
      <w:r>
        <w:t>p t</w:t>
      </w:r>
      <w:r>
        <w:t>ạ</w:t>
      </w:r>
      <w:r>
        <w:t>i http://localhost:8501)</w:t>
      </w:r>
    </w:p>
    <w:p w14:paraId="380E2463" w14:textId="77777777" w:rsidR="00763A67" w:rsidRDefault="002225C8">
      <w:pPr>
        <w:spacing w:before="20" w:after="60" w:line="336" w:lineRule="auto"/>
        <w:ind w:left="397"/>
        <w:jc w:val="both"/>
      </w:pPr>
      <w:r>
        <w:rPr>
          <w:b/>
        </w:rPr>
        <w:t>• Bư</w:t>
      </w:r>
      <w:r>
        <w:rPr>
          <w:b/>
        </w:rPr>
        <w:t>ớ</w:t>
      </w:r>
      <w:r>
        <w:rPr>
          <w:b/>
        </w:rPr>
        <w:t xml:space="preserve">c 4: </w:t>
      </w:r>
      <w:r>
        <w:t>Kh</w:t>
      </w:r>
      <w:r>
        <w:t>ở</w:t>
      </w:r>
      <w:r>
        <w:t>i đ</w:t>
      </w:r>
      <w:r>
        <w:t>ộ</w:t>
      </w:r>
      <w:r>
        <w:t>ng c</w:t>
      </w:r>
      <w:r>
        <w:t>ụ</w:t>
      </w:r>
      <w:r>
        <w:t>m đi</w:t>
      </w:r>
      <w:r>
        <w:t>ề</w:t>
      </w:r>
      <w:r>
        <w:t>u ph</w:t>
      </w:r>
      <w:r>
        <w:t>ố</w:t>
      </w:r>
      <w:r>
        <w:t>i Airflow container: cd airflow &amp;&amp; docker compose up -d (Truy c</w:t>
      </w:r>
      <w:r>
        <w:t>ậ</w:t>
      </w:r>
      <w:r>
        <w:t>p t</w:t>
      </w:r>
      <w:r>
        <w:t>ạ</w:t>
      </w:r>
      <w:r>
        <w:t>i http://localhost:8080)</w:t>
      </w:r>
    </w:p>
    <w:sectPr w:rsidR="00763A67" w:rsidSect="00034616">
      <w:headerReference w:type="default" r:id="rId29"/>
      <w:pgSz w:w="12240" w:h="15840"/>
      <w:pgMar w:top="1984" w:right="1134" w:bottom="1701" w:left="19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5D58D" w14:textId="77777777" w:rsidR="002225C8" w:rsidRDefault="002225C8">
      <w:pPr>
        <w:spacing w:after="0" w:line="240" w:lineRule="auto"/>
      </w:pPr>
      <w:r>
        <w:separator/>
      </w:r>
    </w:p>
  </w:endnote>
  <w:endnote w:type="continuationSeparator" w:id="0">
    <w:p w14:paraId="74B6C0A3" w14:textId="77777777" w:rsidR="002225C8" w:rsidRDefault="00222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A3C62" w14:textId="77777777" w:rsidR="002225C8" w:rsidRDefault="002225C8">
      <w:pPr>
        <w:spacing w:after="0" w:line="240" w:lineRule="auto"/>
      </w:pPr>
      <w:r>
        <w:separator/>
      </w:r>
    </w:p>
  </w:footnote>
  <w:footnote w:type="continuationSeparator" w:id="0">
    <w:p w14:paraId="0552AF10" w14:textId="77777777" w:rsidR="002225C8" w:rsidRDefault="002225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7687F" w14:textId="77777777" w:rsidR="00763A67" w:rsidRDefault="002225C8">
    <w:pPr>
      <w:pStyle w:val="Header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4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11205" w14:textId="77777777" w:rsidR="00763A67" w:rsidRDefault="002225C8">
    <w:pPr>
      <w:pStyle w:val="Header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11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AE662" w14:textId="77777777" w:rsidR="00763A67" w:rsidRDefault="00763A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7651464">
    <w:abstractNumId w:val="8"/>
  </w:num>
  <w:num w:numId="2" w16cid:durableId="1802848293">
    <w:abstractNumId w:val="6"/>
  </w:num>
  <w:num w:numId="3" w16cid:durableId="1166170711">
    <w:abstractNumId w:val="5"/>
  </w:num>
  <w:num w:numId="4" w16cid:durableId="1836804179">
    <w:abstractNumId w:val="4"/>
  </w:num>
  <w:num w:numId="5" w16cid:durableId="114715684">
    <w:abstractNumId w:val="7"/>
  </w:num>
  <w:num w:numId="6" w16cid:durableId="1002392055">
    <w:abstractNumId w:val="3"/>
  </w:num>
  <w:num w:numId="7" w16cid:durableId="16660666">
    <w:abstractNumId w:val="2"/>
  </w:num>
  <w:num w:numId="8" w16cid:durableId="1626545165">
    <w:abstractNumId w:val="1"/>
  </w:num>
  <w:num w:numId="9" w16cid:durableId="1216353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5C8"/>
    <w:rsid w:val="0029639D"/>
    <w:rsid w:val="00326F90"/>
    <w:rsid w:val="00763A67"/>
    <w:rsid w:val="00AA1D8D"/>
    <w:rsid w:val="00B47730"/>
    <w:rsid w:val="00CB0664"/>
    <w:rsid w:val="00F759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0807A"/>
  <w14:defaultImageDpi w14:val="300"/>
  <w15:docId w15:val="{A8F1525A-FB7F-4B11-B9C0-6F024987D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312" w:lineRule="auto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312" w:lineRule="auto"/>
      <w:outlineLvl w:val="1"/>
    </w:pPr>
    <w:rPr>
      <w:rFonts w:asciiTheme="majorHAnsi" w:eastAsiaTheme="majorEastAsia" w:hAnsiTheme="majorHAnsi" w:cstheme="majorBidi"/>
      <w:b/>
      <w:bCs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312" w:lineRule="auto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Caption"/>
    <w:pPr>
      <w:keepNext/>
      <w:spacing w:before="200" w:after="60" w:line="312" w:lineRule="auto"/>
    </w:pPr>
    <w:rPr>
      <w:rFonts w:ascii="Times New Roman" w:hAnsi="Times New Roman"/>
      <w:b/>
      <w:color w:val="000000"/>
      <w:sz w:val="26"/>
    </w:rPr>
  </w:style>
  <w:style w:type="paragraph" w:customStyle="1" w:styleId="FigureCaption">
    <w:name w:val="FigureCaption"/>
    <w:pPr>
      <w:spacing w:before="40" w:line="288" w:lineRule="auto"/>
    </w:pPr>
    <w:rPr>
      <w:rFonts w:ascii="Times New Roman" w:hAnsi="Times New Roman"/>
      <w:b/>
      <w:i/>
      <w:color w:val="000000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2225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225C8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2225C8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2225C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7287</Words>
  <Characters>41538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 Văn Quốc Trung</cp:lastModifiedBy>
  <cp:revision>2</cp:revision>
  <cp:lastPrinted>2026-10-28T06:19:00Z</cp:lastPrinted>
  <dcterms:created xsi:type="dcterms:W3CDTF">2013-12-23T23:15:00Z</dcterms:created>
  <dcterms:modified xsi:type="dcterms:W3CDTF">2026-10-28T06:19:00Z</dcterms:modified>
  <cp:category/>
</cp:coreProperties>
</file>